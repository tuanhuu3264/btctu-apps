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A0A14"/>
          <w:sz w:val="36"/>
        </w:rPr>
        <w:t>HƯỚNG DẪN TRIỂN KHAI VÀ VẬN HÀNH</w:t>
      </w:r>
    </w:p>
    <w:p>
      <w:pPr>
        <w:spacing w:after="80"/>
      </w:pPr>
      <w:r>
        <w:rPr>
          <w:b/>
        </w:rPr>
        <w:t>Hệ thống quản lý, đánh giá kết quả thực hiện nhiệm vụ bằng KPI/OKR – Ban Tổ chức Tỉnh ủy Đắk Lắk</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Mục</w:t>
            </w:r>
          </w:p>
        </w:tc>
        <w:tc>
          <w:tcPr>
            <w:tcW w:type="dxa" w:w="4819"/>
            <w:shd w:val="clear" w:color="auto" w:fill="E8E8E8"/>
          </w:tcPr>
          <w:p>
            <w:pPr>
              <w:spacing w:after="0"/>
            </w:pPr>
            <w:r>
              <w:rPr>
                <w:b/>
                <w:sz w:val="18"/>
              </w:rPr>
              <w:t>Nội dung</w:t>
            </w:r>
          </w:p>
        </w:tc>
      </w:tr>
      <w:tr>
        <w:tc>
          <w:tcPr>
            <w:tcW w:type="dxa" w:w="4819"/>
          </w:tcPr>
          <w:p>
            <w:pPr>
              <w:spacing w:after="0"/>
            </w:pPr>
            <w:r>
              <w:rPr>
                <w:b w:val="0"/>
                <w:sz w:val="18"/>
              </w:rPr>
              <w:t>Mã tài liệu</w:t>
            </w:r>
          </w:p>
        </w:tc>
        <w:tc>
          <w:tcPr>
            <w:tcW w:type="dxa" w:w="4819"/>
          </w:tcPr>
          <w:p>
            <w:pPr>
              <w:spacing w:after="0"/>
            </w:pPr>
            <w:r>
              <w:rPr>
                <w:b w:val="0"/>
                <w:sz w:val="18"/>
              </w:rPr>
              <w:t>DEPLOY-KPI-OKR-BTCTU</w:t>
            </w:r>
          </w:p>
        </w:tc>
      </w:tr>
      <w:tr>
        <w:tc>
          <w:tcPr>
            <w:tcW w:type="dxa" w:w="4819"/>
          </w:tcPr>
          <w:p>
            <w:pPr>
              <w:spacing w:after="0"/>
            </w:pPr>
            <w:r>
              <w:rPr>
                <w:b w:val="0"/>
                <w:sz w:val="18"/>
              </w:rPr>
              <w:t>Phiên bản</w:t>
            </w:r>
          </w:p>
        </w:tc>
        <w:tc>
          <w:tcPr>
            <w:tcW w:type="dxa" w:w="4819"/>
          </w:tcPr>
          <w:p>
            <w:pPr>
              <w:spacing w:after="0"/>
            </w:pPr>
            <w:r>
              <w:rPr>
                <w:b w:val="0"/>
                <w:sz w:val="18"/>
              </w:rPr>
              <w:t>1.0</w:t>
            </w:r>
          </w:p>
        </w:tc>
      </w:tr>
      <w:tr>
        <w:tc>
          <w:tcPr>
            <w:tcW w:type="dxa" w:w="4819"/>
          </w:tcPr>
          <w:p>
            <w:pPr>
              <w:spacing w:after="0"/>
            </w:pPr>
            <w:r>
              <w:rPr>
                <w:b w:val="0"/>
                <w:sz w:val="18"/>
              </w:rPr>
              <w:t>Ngày</w:t>
            </w:r>
          </w:p>
        </w:tc>
        <w:tc>
          <w:tcPr>
            <w:tcW w:type="dxa" w:w="4819"/>
          </w:tcPr>
          <w:p>
            <w:pPr>
              <w:spacing w:after="0"/>
            </w:pPr>
            <w:r>
              <w:rPr>
                <w:b w:val="0"/>
                <w:sz w:val="18"/>
              </w:rPr>
              <w:t>19/10/2026</w:t>
            </w:r>
          </w:p>
        </w:tc>
      </w:tr>
      <w:tr>
        <w:tc>
          <w:tcPr>
            <w:tcW w:type="dxa" w:w="4819"/>
          </w:tcPr>
          <w:p>
            <w:pPr>
              <w:spacing w:after="0"/>
            </w:pPr>
            <w:r>
              <w:rPr>
                <w:b w:val="0"/>
                <w:sz w:val="18"/>
              </w:rPr>
              <w:t>Đối tượng</w:t>
            </w:r>
          </w:p>
        </w:tc>
        <w:tc>
          <w:tcPr>
            <w:tcW w:type="dxa" w:w="4819"/>
          </w:tcPr>
          <w:p>
            <w:pPr>
              <w:spacing w:after="0"/>
            </w:pPr>
            <w:r>
              <w:rPr>
                <w:b w:val="0"/>
                <w:sz w:val="18"/>
              </w:rPr>
              <w:t>Cán bộ quản trị hệ thống, cán bộ CNTT triển khai, đơn vị chuyên trách an toàn thông tin</w:t>
            </w:r>
          </w:p>
        </w:tc>
      </w:tr>
      <w:tr>
        <w:tc>
          <w:tcPr>
            <w:tcW w:type="dxa" w:w="4819"/>
          </w:tcPr>
          <w:p>
            <w:pPr>
              <w:spacing w:after="0"/>
            </w:pPr>
            <w:r>
              <w:rPr>
                <w:b w:val="0"/>
                <w:sz w:val="18"/>
              </w:rPr>
              <w:t>Tài liệu liên quan</w:t>
            </w:r>
          </w:p>
        </w:tc>
        <w:tc>
          <w:tcPr>
            <w:tcW w:type="dxa" w:w="4819"/>
          </w:tcPr>
          <w:p>
            <w:pPr>
              <w:spacing w:after="0"/>
            </w:pPr>
            <w:r>
              <w:rPr>
                <w:rFonts w:ascii="Consolas" w:hAnsi="Consolas" w:eastAsia="Consolas"/>
                <w:sz w:val="16"/>
              </w:rPr>
              <w:t>06-BRD</w:t>
            </w:r>
            <w:r>
              <w:rPr>
                <w:b w:val="0"/>
                <w:sz w:val="18"/>
              </w:rPr>
              <w:t xml:space="preserve"> (nghiệp vụ), </w:t>
            </w:r>
            <w:r>
              <w:rPr>
                <w:rFonts w:ascii="Consolas" w:hAnsi="Consolas" w:eastAsia="Consolas"/>
                <w:sz w:val="16"/>
              </w:rPr>
              <w:t>07-SRS</w:t>
            </w:r>
            <w:r>
              <w:rPr>
                <w:b w:val="0"/>
                <w:sz w:val="18"/>
              </w:rPr>
              <w:t xml:space="preserve"> (đặc tả), </w:t>
            </w:r>
            <w:r>
              <w:rPr>
                <w:rFonts w:ascii="Consolas" w:hAnsi="Consolas" w:eastAsia="Consolas"/>
                <w:sz w:val="16"/>
              </w:rPr>
              <w:t>03-phuong-an-attt-cap-do-3.md</w:t>
            </w:r>
            <w:r>
              <w:rPr>
                <w:b w:val="0"/>
                <w:sz w:val="18"/>
              </w:rPr>
              <w:t xml:space="preserve"> (an toàn thông tin cấp 3), </w:t>
            </w:r>
            <w:r>
              <w:rPr>
                <w:rFonts w:ascii="Consolas" w:hAnsi="Consolas" w:eastAsia="Consolas"/>
                <w:sz w:val="16"/>
              </w:rPr>
              <w:t>deploy/nginx/README.md</w:t>
            </w:r>
            <w:r>
              <w:rPr>
                <w:b w:val="0"/>
                <w:sz w:val="18"/>
              </w:rPr>
              <w:t xml:space="preserve">, </w:t>
            </w:r>
            <w:r>
              <w:rPr>
                <w:rFonts w:ascii="Consolas" w:hAnsi="Consolas" w:eastAsia="Consolas"/>
                <w:sz w:val="16"/>
              </w:rPr>
              <w:t>deploy/backup/README.md</w:t>
            </w:r>
            <w:r>
              <w:rPr>
                <w:b w:val="0"/>
                <w:sz w:val="18"/>
              </w:rPr>
              <w:t xml:space="preserve">, </w:t>
            </w:r>
            <w:r>
              <w:rPr>
                <w:rFonts w:ascii="Consolas" w:hAnsi="Consolas" w:eastAsia="Consolas"/>
                <w:sz w:val="16"/>
              </w:rPr>
              <w:t>04-kiem-thu-nghiem-thu.md</w:t>
            </w:r>
          </w:p>
        </w:tc>
      </w:tr>
    </w:tbl>
    <w:p>
      <w:pPr>
        <w:spacing w:after="40"/>
      </w:pPr>
    </w:p>
    <w:p>
      <w:r>
        <w:rPr>
          <w:b/>
          <w:sz w:val="26"/>
        </w:rPr>
        <w:t>Mục lục</w:t>
      </w:r>
    </w:p>
    <w:p>
      <w:r>
        <w:fldChar w:fldCharType="begin"/>
      </w:r>
      <w:r>
        <w:instrText xml:space="preserve">TOC \o "1-3" \h \z \u</w:instrText>
      </w:r>
      <w:r>
        <w:fldChar w:fldCharType="separate"/>
      </w:r>
      <w:r>
        <w:fldChar w:fldCharType="end"/>
      </w:r>
    </w:p>
    <w:p>
      <w:r>
        <w:rPr>
          <w:i/>
          <w:sz w:val="18"/>
        </w:rPr>
        <w:t>(Nhấn chuột phải vào mục lục, chọn "Cập nhật trường" để hiện số trang.)</w:t>
      </w:r>
    </w:p>
    <w:p>
      <w:r>
        <w:br w:type="page"/>
      </w:r>
    </w:p>
    <w:p>
      <w:pPr>
        <w:spacing w:after="80"/>
      </w:pPr>
      <w:r>
        <w:rPr>
          <w:b w:val="0"/>
        </w:rPr>
        <w:t xml:space="preserve">Tài liệu này hướng dẫn dựng hệ thống từ mã nguồn, nạp dữ liệu ban đầu, kiểm tra sau triển khai và vận hành. Mọi lệnh và tên biến lấy từ mã nguồn và cấu hình trong kho mã. Phần nào là </w:t>
      </w:r>
      <w:r>
        <w:rPr>
          <w:b/>
        </w:rPr>
        <w:t>đề xuất</w:t>
      </w:r>
      <w:r>
        <w:rPr>
          <w:b w:val="0"/>
        </w:rPr>
        <w:t xml:space="preserve"> (chưa có căn cứ trong kho mã) được ghi rõ.</w:t>
      </w:r>
    </w:p>
    <w:p>
      <w:pPr>
        <w:pStyle w:val="Heading2"/>
      </w:pPr>
      <w:r>
        <w:rPr>
          <w:b w:val="0"/>
        </w:rPr>
        <w:t>1. Tổng quan</w:t>
      </w:r>
    </w:p>
    <w:p>
      <w:pPr>
        <w:pStyle w:val="Heading3"/>
      </w:pPr>
      <w:r>
        <w:rPr>
          <w:b w:val="0"/>
        </w:rPr>
        <w:t>1.1 Mô hình triển khai</w:t>
      </w:r>
    </w:p>
    <w:p>
      <w:pPr>
        <w:ind w:left="283"/>
      </w:pPr>
      <w:r>
        <w:rPr>
          <w:rFonts w:ascii="Consolas" w:hAnsi="Consolas" w:eastAsia="Consolas"/>
          <w:sz w:val="17"/>
        </w:rPr>
        <w:t xml:space="preserve"> Người dùng (trình duyệt)</w:t>
        <w:br/>
        <w:t xml:space="preserve">        │ HTTPS 443</w:t>
        <w:br/>
        <w:t xml:space="preserve">        ▼</w:t>
        <w:br/>
        <w:t xml:space="preserve"> ┌───────────────┐        ┌─────────────────────┐</w:t>
        <w:br/>
        <w:t xml:space="preserve"> │ Nginx (TLS)   │──/────►│ Giao diện Next.js   │  cổng 3000 (chỉ nghe nội bộ)</w:t>
        <w:br/>
        <w:t xml:space="preserve"> │ reverse proxy │        └─────────────────────┘</w:t>
        <w:br/>
        <w:t xml:space="preserve"> │               │──/api/─►┌─────────────────────┐</w:t>
        <w:br/>
        <w:t xml:space="preserve"> └───────────────┘        │ Máy chủ NestJS      │  cổng 4000 (chỉ nghe nội bộ)</w:t>
        <w:br/>
        <w:t xml:space="preserve">                          └───────┬─────────┬───┘</w:t>
        <w:br/>
        <w:t xml:space="preserve">                                  │         │</w:t>
        <w:br/>
        <w:t xml:space="preserve">                       ┌──────────▼──┐  ┌───▼───────────────┐</w:t>
        <w:br/>
        <w:t xml:space="preserve">                       │ PostgreSQL  │  │ MinIO (S3)        │</w:t>
        <w:br/>
        <w:t xml:space="preserve">                       │ CSDL kpi    │  │ bucket kpi-files  │</w:t>
        <w:br/>
        <w:t xml:space="preserve">                       └─────────────┘  └───────────────────┘</w:t>
        <w:br/>
        <w:t xml:space="preserve">        Sao lưu mã hóa ──► thư mục chính, thư mục thứ hai, MinIO riêng (bucket khác, nên máy chủ khác)</w:t>
      </w:r>
    </w:p>
    <w:p>
      <w:pPr>
        <w:spacing w:after="80"/>
      </w:pPr>
      <w:r>
        <w:rPr>
          <w:b w:val="0"/>
        </w:rPr>
        <w:t xml:space="preserve">Một tên miền, một nguồn gốc: Nginx chuyển </w:t>
      </w:r>
      <w:r>
        <w:rPr>
          <w:rFonts w:ascii="Consolas" w:hAnsi="Consolas" w:eastAsia="Consolas"/>
          <w:sz w:val="20"/>
        </w:rPr>
        <w:t>/api/</w:t>
      </w:r>
      <w:r>
        <w:rPr>
          <w:b w:val="0"/>
        </w:rPr>
        <w:t xml:space="preserve"> về máy chủ ứng dụng, phần còn lại về giao diện. Cookie phiên đặt cho cùng tên miền nên giao diện và API </w:t>
      </w:r>
      <w:r>
        <w:rPr>
          <w:b/>
        </w:rPr>
        <w:t>phải cùng host</w:t>
      </w:r>
      <w:r>
        <w:rPr>
          <w:b w:val="0"/>
        </w:rPr>
        <w:t>.</w:t>
      </w:r>
    </w:p>
    <w:p>
      <w:pPr>
        <w:pStyle w:val="Heading3"/>
      </w:pPr>
      <w:r>
        <w:rPr>
          <w:b w:val="0"/>
        </w:rPr>
        <w:t>1.2 Thành phần và cổng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Thành phần</w:t>
            </w:r>
          </w:p>
        </w:tc>
        <w:tc>
          <w:tcPr>
            <w:tcW w:type="dxa" w:w="2409"/>
            <w:shd w:val="clear" w:color="auto" w:fill="E8E8E8"/>
          </w:tcPr>
          <w:p>
            <w:pPr>
              <w:spacing w:after="0"/>
            </w:pPr>
            <w:r>
              <w:rPr>
                <w:b/>
                <w:sz w:val="18"/>
              </w:rPr>
              <w:t>Công nghệ</w:t>
            </w:r>
          </w:p>
        </w:tc>
        <w:tc>
          <w:tcPr>
            <w:tcW w:type="dxa" w:w="2409"/>
            <w:shd w:val="clear" w:color="auto" w:fill="E8E8E8"/>
          </w:tcPr>
          <w:p>
            <w:pPr>
              <w:spacing w:after="0"/>
            </w:pPr>
            <w:r>
              <w:rPr>
                <w:b/>
                <w:sz w:val="18"/>
              </w:rPr>
              <w:t>Cổng mặc định</w:t>
            </w:r>
          </w:p>
        </w:tc>
        <w:tc>
          <w:tcPr>
            <w:tcW w:type="dxa" w:w="2409"/>
            <w:shd w:val="clear" w:color="auto" w:fill="E8E8E8"/>
          </w:tcPr>
          <w:p>
            <w:pPr>
              <w:spacing w:after="0"/>
            </w:pPr>
            <w:r>
              <w:rPr>
                <w:b/>
                <w:sz w:val="18"/>
              </w:rPr>
              <w:t>Mở ra ngoài</w:t>
            </w:r>
          </w:p>
        </w:tc>
      </w:tr>
      <w:tr>
        <w:tc>
          <w:tcPr>
            <w:tcW w:type="dxa" w:w="2409"/>
          </w:tcPr>
          <w:p>
            <w:pPr>
              <w:spacing w:after="0"/>
            </w:pPr>
            <w:r>
              <w:rPr>
                <w:b w:val="0"/>
                <w:sz w:val="18"/>
              </w:rPr>
              <w:t>Nginx</w:t>
            </w:r>
          </w:p>
        </w:tc>
        <w:tc>
          <w:tcPr>
            <w:tcW w:type="dxa" w:w="2409"/>
          </w:tcPr>
          <w:p>
            <w:pPr>
              <w:spacing w:after="0"/>
            </w:pPr>
            <w:r>
              <w:rPr>
                <w:b w:val="0"/>
                <w:sz w:val="18"/>
              </w:rPr>
              <w:t>Nginx 1.27, TLS 1.2/1.3</w:t>
            </w:r>
          </w:p>
        </w:tc>
        <w:tc>
          <w:tcPr>
            <w:tcW w:type="dxa" w:w="2409"/>
          </w:tcPr>
          <w:p>
            <w:pPr>
              <w:spacing w:after="0"/>
            </w:pPr>
            <w:r>
              <w:rPr>
                <w:b w:val="0"/>
                <w:sz w:val="18"/>
              </w:rPr>
              <w:t>80 (chuyển hướng), 443</w:t>
            </w:r>
          </w:p>
        </w:tc>
        <w:tc>
          <w:tcPr>
            <w:tcW w:type="dxa" w:w="2409"/>
          </w:tcPr>
          <w:p>
            <w:pPr>
              <w:spacing w:after="0"/>
            </w:pPr>
            <w:r>
              <w:rPr>
                <w:b w:val="0"/>
                <w:sz w:val="18"/>
              </w:rPr>
              <w:t>Có (duy nhất)</w:t>
            </w:r>
          </w:p>
        </w:tc>
      </w:tr>
      <w:tr>
        <w:tc>
          <w:tcPr>
            <w:tcW w:type="dxa" w:w="2409"/>
          </w:tcPr>
          <w:p>
            <w:pPr>
              <w:spacing w:after="0"/>
            </w:pPr>
            <w:r>
              <w:rPr>
                <w:b w:val="0"/>
                <w:sz w:val="18"/>
              </w:rPr>
              <w:t>Giao diện</w:t>
            </w:r>
          </w:p>
        </w:tc>
        <w:tc>
          <w:tcPr>
            <w:tcW w:type="dxa" w:w="2409"/>
          </w:tcPr>
          <w:p>
            <w:pPr>
              <w:spacing w:after="0"/>
            </w:pPr>
            <w:r>
              <w:rPr>
                <w:b w:val="0"/>
                <w:sz w:val="18"/>
              </w:rPr>
              <w:t>Next.js 16, Node.js 22</w:t>
            </w:r>
          </w:p>
        </w:tc>
        <w:tc>
          <w:tcPr>
            <w:tcW w:type="dxa" w:w="2409"/>
          </w:tcPr>
          <w:p>
            <w:pPr>
              <w:spacing w:after="0"/>
            </w:pPr>
            <w:r>
              <w:rPr>
                <w:b w:val="0"/>
                <w:sz w:val="18"/>
              </w:rPr>
              <w:t>3000</w:t>
            </w:r>
          </w:p>
        </w:tc>
        <w:tc>
          <w:tcPr>
            <w:tcW w:type="dxa" w:w="2409"/>
          </w:tcPr>
          <w:p>
            <w:pPr>
              <w:spacing w:after="0"/>
            </w:pPr>
            <w:r>
              <w:rPr>
                <w:b w:val="0"/>
                <w:sz w:val="18"/>
              </w:rPr>
              <w:t>Không</w:t>
            </w:r>
          </w:p>
        </w:tc>
      </w:tr>
      <w:tr>
        <w:tc>
          <w:tcPr>
            <w:tcW w:type="dxa" w:w="2409"/>
          </w:tcPr>
          <w:p>
            <w:pPr>
              <w:spacing w:after="0"/>
            </w:pPr>
            <w:r>
              <w:rPr>
                <w:b w:val="0"/>
                <w:sz w:val="18"/>
              </w:rPr>
              <w:t>Máy chủ ứng dụng</w:t>
            </w:r>
          </w:p>
        </w:tc>
        <w:tc>
          <w:tcPr>
            <w:tcW w:type="dxa" w:w="2409"/>
          </w:tcPr>
          <w:p>
            <w:pPr>
              <w:spacing w:after="0"/>
            </w:pPr>
            <w:r>
              <w:rPr>
                <w:b w:val="0"/>
                <w:sz w:val="18"/>
              </w:rPr>
              <w:t>NestJS 12, Node.js 22</w:t>
            </w:r>
          </w:p>
        </w:tc>
        <w:tc>
          <w:tcPr>
            <w:tcW w:type="dxa" w:w="2409"/>
          </w:tcPr>
          <w:p>
            <w:pPr>
              <w:spacing w:after="0"/>
            </w:pPr>
            <w:r>
              <w:rPr>
                <w:b w:val="0"/>
                <w:sz w:val="18"/>
              </w:rPr>
              <w:t>4000</w:t>
            </w:r>
          </w:p>
        </w:tc>
        <w:tc>
          <w:tcPr>
            <w:tcW w:type="dxa" w:w="2409"/>
          </w:tcPr>
          <w:p>
            <w:pPr>
              <w:spacing w:after="0"/>
            </w:pPr>
            <w:r>
              <w:rPr>
                <w:b w:val="0"/>
                <w:sz w:val="18"/>
              </w:rPr>
              <w:t>Không</w:t>
            </w:r>
          </w:p>
        </w:tc>
      </w:tr>
      <w:tr>
        <w:tc>
          <w:tcPr>
            <w:tcW w:type="dxa" w:w="2409"/>
          </w:tcPr>
          <w:p>
            <w:pPr>
              <w:spacing w:after="0"/>
            </w:pPr>
            <w:r>
              <w:rPr>
                <w:b w:val="0"/>
                <w:sz w:val="18"/>
              </w:rPr>
              <w:t>Cơ sở dữ liệu</w:t>
            </w:r>
          </w:p>
        </w:tc>
        <w:tc>
          <w:tcPr>
            <w:tcW w:type="dxa" w:w="2409"/>
          </w:tcPr>
          <w:p>
            <w:pPr>
              <w:spacing w:after="0"/>
            </w:pPr>
            <w:r>
              <w:rPr>
                <w:b w:val="0"/>
                <w:sz w:val="18"/>
              </w:rPr>
              <w:t>PostgreSQL 16</w:t>
            </w:r>
          </w:p>
        </w:tc>
        <w:tc>
          <w:tcPr>
            <w:tcW w:type="dxa" w:w="2409"/>
          </w:tcPr>
          <w:p>
            <w:pPr>
              <w:spacing w:after="0"/>
            </w:pPr>
            <w:r>
              <w:rPr>
                <w:b w:val="0"/>
                <w:sz w:val="18"/>
              </w:rPr>
              <w:t>5432</w:t>
            </w:r>
          </w:p>
        </w:tc>
        <w:tc>
          <w:tcPr>
            <w:tcW w:type="dxa" w:w="2409"/>
          </w:tcPr>
          <w:p>
            <w:pPr>
              <w:spacing w:after="0"/>
            </w:pPr>
            <w:r>
              <w:rPr>
                <w:b w:val="0"/>
                <w:sz w:val="18"/>
              </w:rPr>
              <w:t>Không</w:t>
            </w:r>
          </w:p>
        </w:tc>
      </w:tr>
      <w:tr>
        <w:tc>
          <w:tcPr>
            <w:tcW w:type="dxa" w:w="2409"/>
          </w:tcPr>
          <w:p>
            <w:pPr>
              <w:spacing w:after="0"/>
            </w:pPr>
            <w:r>
              <w:rPr>
                <w:b w:val="0"/>
                <w:sz w:val="18"/>
              </w:rPr>
              <w:t>Kho tệp</w:t>
            </w:r>
          </w:p>
        </w:tc>
        <w:tc>
          <w:tcPr>
            <w:tcW w:type="dxa" w:w="2409"/>
          </w:tcPr>
          <w:p>
            <w:pPr>
              <w:spacing w:after="0"/>
            </w:pPr>
            <w:r>
              <w:rPr>
                <w:b w:val="0"/>
                <w:sz w:val="18"/>
              </w:rPr>
              <w:t>MinIO (tương thích S3)</w:t>
            </w:r>
          </w:p>
        </w:tc>
        <w:tc>
          <w:tcPr>
            <w:tcW w:type="dxa" w:w="2409"/>
          </w:tcPr>
          <w:p>
            <w:pPr>
              <w:spacing w:after="0"/>
            </w:pPr>
            <w:r>
              <w:rPr>
                <w:b w:val="0"/>
                <w:sz w:val="18"/>
              </w:rPr>
              <w:t>9100 (API), 9101 (quản trị)</w:t>
            </w:r>
          </w:p>
        </w:tc>
        <w:tc>
          <w:tcPr>
            <w:tcW w:type="dxa" w:w="2409"/>
          </w:tcPr>
          <w:p>
            <w:pPr>
              <w:spacing w:after="0"/>
            </w:pPr>
            <w:r>
              <w:rPr>
                <w:b w:val="0"/>
                <w:sz w:val="18"/>
              </w:rPr>
              <w:t>Không</w:t>
            </w:r>
          </w:p>
        </w:tc>
      </w:tr>
      <w:tr>
        <w:tc>
          <w:tcPr>
            <w:tcW w:type="dxa" w:w="2409"/>
          </w:tcPr>
          <w:p>
            <w:pPr>
              <w:spacing w:after="0"/>
            </w:pPr>
            <w:r>
              <w:rPr>
                <w:b w:val="0"/>
                <w:sz w:val="18"/>
              </w:rPr>
              <w:t>Kho sao lưu</w:t>
            </w:r>
          </w:p>
        </w:tc>
        <w:tc>
          <w:tcPr>
            <w:tcW w:type="dxa" w:w="2409"/>
          </w:tcPr>
          <w:p>
            <w:pPr>
              <w:spacing w:after="0"/>
            </w:pPr>
            <w:r>
              <w:rPr>
                <w:b w:val="0"/>
                <w:sz w:val="18"/>
              </w:rPr>
              <w:t>MinIO riêng, nên máy khác</w:t>
            </w:r>
          </w:p>
        </w:tc>
        <w:tc>
          <w:tcPr>
            <w:tcW w:type="dxa" w:w="2409"/>
          </w:tcPr>
          <w:p>
            <w:pPr>
              <w:spacing w:after="0"/>
            </w:pPr>
            <w:r>
              <w:rPr>
                <w:b w:val="0"/>
                <w:sz w:val="18"/>
              </w:rPr>
              <w:t>tùy chọn</w:t>
            </w:r>
          </w:p>
        </w:tc>
        <w:tc>
          <w:tcPr>
            <w:tcW w:type="dxa" w:w="2409"/>
          </w:tcPr>
          <w:p>
            <w:pPr>
              <w:spacing w:after="0"/>
            </w:pPr>
            <w:r>
              <w:rPr>
                <w:b w:val="0"/>
                <w:sz w:val="18"/>
              </w:rPr>
              <w:t>Không</w:t>
            </w:r>
          </w:p>
        </w:tc>
      </w:tr>
    </w:tbl>
    <w:p>
      <w:pPr>
        <w:spacing w:after="40"/>
      </w:pPr>
    </w:p>
    <w:p>
      <w:pPr>
        <w:spacing w:after="80"/>
      </w:pPr>
      <w:r>
        <w:rPr>
          <w:b w:val="0"/>
        </w:rPr>
        <w:t xml:space="preserve">Cổng 4000 và 3000 </w:t>
      </w:r>
      <w:r>
        <w:rPr>
          <w:b/>
        </w:rPr>
        <w:t>không được mở ra ngoài</w:t>
      </w:r>
      <w:r>
        <w:rPr>
          <w:b w:val="0"/>
        </w:rPr>
        <w:t>: ai gọi thẳng máy chủ ứng dụng sẽ giả được địa chỉ IP để né giới hạn tần suất và làm sai nhật ký. Chặn bằng tường lửa hoặc chỉ cho nghe địa chỉ nội bộ.</w:t>
      </w:r>
    </w:p>
    <w:p>
      <w:pPr>
        <w:pStyle w:val="Heading2"/>
      </w:pPr>
      <w:r>
        <w:rPr>
          <w:b w:val="0"/>
        </w:rPr>
        <w:t>2. Yêu cầu</w:t>
      </w:r>
    </w:p>
    <w:p>
      <w:pPr>
        <w:pStyle w:val="Heading3"/>
      </w:pPr>
      <w:r>
        <w:rPr>
          <w:b w:val="0"/>
        </w:rPr>
        <w:t>2.1 Phần mềm</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Hạng mục</w:t>
            </w:r>
          </w:p>
        </w:tc>
        <w:tc>
          <w:tcPr>
            <w:tcW w:type="dxa" w:w="4819"/>
            <w:shd w:val="clear" w:color="auto" w:fill="E8E8E8"/>
          </w:tcPr>
          <w:p>
            <w:pPr>
              <w:spacing w:after="0"/>
            </w:pPr>
            <w:r>
              <w:rPr>
                <w:b/>
                <w:sz w:val="18"/>
              </w:rPr>
              <w:t>Yêu cầu</w:t>
            </w:r>
          </w:p>
        </w:tc>
      </w:tr>
      <w:tr>
        <w:tc>
          <w:tcPr>
            <w:tcW w:type="dxa" w:w="4819"/>
          </w:tcPr>
          <w:p>
            <w:pPr>
              <w:spacing w:after="0"/>
            </w:pPr>
            <w:r>
              <w:rPr>
                <w:b w:val="0"/>
                <w:sz w:val="18"/>
              </w:rPr>
              <w:t>Hệ điều hành</w:t>
            </w:r>
          </w:p>
        </w:tc>
        <w:tc>
          <w:tcPr>
            <w:tcW w:type="dxa" w:w="4819"/>
          </w:tcPr>
          <w:p>
            <w:pPr>
              <w:spacing w:after="0"/>
            </w:pPr>
            <w:r>
              <w:rPr>
                <w:b w:val="0"/>
                <w:sz w:val="18"/>
              </w:rPr>
              <w:t>Linux (khuyến nghị) hoặc Windows Server; nơi chạy Node.js 22</w:t>
            </w:r>
          </w:p>
        </w:tc>
      </w:tr>
      <w:tr>
        <w:tc>
          <w:tcPr>
            <w:tcW w:type="dxa" w:w="4819"/>
          </w:tcPr>
          <w:p>
            <w:pPr>
              <w:spacing w:after="0"/>
            </w:pPr>
            <w:r>
              <w:rPr>
                <w:b w:val="0"/>
                <w:sz w:val="18"/>
              </w:rPr>
              <w:t>Node.js</w:t>
            </w:r>
          </w:p>
        </w:tc>
        <w:tc>
          <w:tcPr>
            <w:tcW w:type="dxa" w:w="4819"/>
          </w:tcPr>
          <w:p>
            <w:pPr>
              <w:spacing w:after="0"/>
            </w:pPr>
            <w:r>
              <w:rPr>
                <w:b w:val="0"/>
                <w:sz w:val="18"/>
              </w:rPr>
              <w:t xml:space="preserve">22 trở lên, có </w:t>
            </w:r>
            <w:r>
              <w:rPr>
                <w:rFonts w:ascii="Consolas" w:hAnsi="Consolas" w:eastAsia="Consolas"/>
                <w:sz w:val="16"/>
              </w:rPr>
              <w:t>npm</w:t>
            </w:r>
          </w:p>
        </w:tc>
      </w:tr>
      <w:tr>
        <w:tc>
          <w:tcPr>
            <w:tcW w:type="dxa" w:w="4819"/>
          </w:tcPr>
          <w:p>
            <w:pPr>
              <w:spacing w:after="0"/>
            </w:pPr>
            <w:r>
              <w:rPr>
                <w:b w:val="0"/>
                <w:sz w:val="18"/>
              </w:rPr>
              <w:t>PostgreSQL</w:t>
            </w:r>
          </w:p>
        </w:tc>
        <w:tc>
          <w:tcPr>
            <w:tcW w:type="dxa" w:w="4819"/>
          </w:tcPr>
          <w:p>
            <w:pPr>
              <w:spacing w:after="0"/>
            </w:pPr>
            <w:r>
              <w:rPr>
                <w:b w:val="0"/>
                <w:sz w:val="18"/>
              </w:rPr>
              <w:t xml:space="preserve">16 (có công cụ </w:t>
            </w:r>
            <w:r>
              <w:rPr>
                <w:rFonts w:ascii="Consolas" w:hAnsi="Consolas" w:eastAsia="Consolas"/>
                <w:sz w:val="16"/>
              </w:rPr>
              <w:t>pg_dump</w:t>
            </w:r>
            <w:r>
              <w:rPr>
                <w:b w:val="0"/>
                <w:sz w:val="18"/>
              </w:rPr>
              <w:t xml:space="preserve">, </w:t>
            </w:r>
            <w:r>
              <w:rPr>
                <w:rFonts w:ascii="Consolas" w:hAnsi="Consolas" w:eastAsia="Consolas"/>
                <w:sz w:val="16"/>
              </w:rPr>
              <w:t>pg_restore</w:t>
            </w:r>
            <w:r>
              <w:rPr>
                <w:b w:val="0"/>
                <w:sz w:val="18"/>
              </w:rPr>
              <w:t xml:space="preserve">, </w:t>
            </w:r>
            <w:r>
              <w:rPr>
                <w:rFonts w:ascii="Consolas" w:hAnsi="Consolas" w:eastAsia="Consolas"/>
                <w:sz w:val="16"/>
              </w:rPr>
              <w:t>psql</w:t>
            </w:r>
            <w:r>
              <w:rPr>
                <w:b w:val="0"/>
                <w:sz w:val="18"/>
              </w:rPr>
              <w:t xml:space="preserve"> trên máy chạy sao lưu, hoặc dùng container)</w:t>
            </w:r>
          </w:p>
        </w:tc>
      </w:tr>
      <w:tr>
        <w:tc>
          <w:tcPr>
            <w:tcW w:type="dxa" w:w="4819"/>
          </w:tcPr>
          <w:p>
            <w:pPr>
              <w:spacing w:after="0"/>
            </w:pPr>
            <w:r>
              <w:rPr>
                <w:b w:val="0"/>
                <w:sz w:val="18"/>
              </w:rPr>
              <w:t>Kho tệp</w:t>
            </w:r>
          </w:p>
        </w:tc>
        <w:tc>
          <w:tcPr>
            <w:tcW w:type="dxa" w:w="4819"/>
          </w:tcPr>
          <w:p>
            <w:pPr>
              <w:spacing w:after="0"/>
            </w:pPr>
            <w:r>
              <w:rPr>
                <w:b w:val="0"/>
                <w:sz w:val="18"/>
              </w:rPr>
              <w:t>MinIO hoặc dịch vụ tương thích S3; ứng dụng dùng chung một bucket tệp, sao lưu dùng bucket thứ hai</w:t>
            </w:r>
          </w:p>
        </w:tc>
      </w:tr>
      <w:tr>
        <w:tc>
          <w:tcPr>
            <w:tcW w:type="dxa" w:w="4819"/>
          </w:tcPr>
          <w:p>
            <w:pPr>
              <w:spacing w:after="0"/>
            </w:pPr>
            <w:r>
              <w:rPr>
                <w:b w:val="0"/>
                <w:sz w:val="18"/>
              </w:rPr>
              <w:t>Nginx</w:t>
            </w:r>
          </w:p>
        </w:tc>
        <w:tc>
          <w:tcPr>
            <w:tcW w:type="dxa" w:w="4819"/>
          </w:tcPr>
          <w:p>
            <w:pPr>
              <w:spacing w:after="0"/>
            </w:pPr>
            <w:r>
              <w:rPr>
                <w:b w:val="0"/>
                <w:sz w:val="18"/>
              </w:rPr>
              <w:t>1.27 hoặc tương đương (cấu hình mẫu có sẵn)</w:t>
            </w:r>
          </w:p>
        </w:tc>
      </w:tr>
      <w:tr>
        <w:tc>
          <w:tcPr>
            <w:tcW w:type="dxa" w:w="4819"/>
          </w:tcPr>
          <w:p>
            <w:pPr>
              <w:spacing w:after="0"/>
            </w:pPr>
            <w:r>
              <w:rPr>
                <w:b w:val="0"/>
                <w:sz w:val="18"/>
              </w:rPr>
              <w:t>Docker</w:t>
            </w:r>
          </w:p>
        </w:tc>
        <w:tc>
          <w:tcPr>
            <w:tcW w:type="dxa" w:w="4819"/>
          </w:tcPr>
          <w:p>
            <w:pPr>
              <w:spacing w:after="0"/>
            </w:pPr>
            <w:r>
              <w:rPr>
                <w:b w:val="0"/>
                <w:sz w:val="18"/>
              </w:rPr>
              <w:t>Tùy chọn: dùng cho môi trường thử và cho PostgreSQL, MinIO, Nginx theo cấu hình mẫu</w:t>
            </w:r>
          </w:p>
        </w:tc>
      </w:tr>
      <w:tr>
        <w:tc>
          <w:tcPr>
            <w:tcW w:type="dxa" w:w="4819"/>
          </w:tcPr>
          <w:p>
            <w:pPr>
              <w:spacing w:after="0"/>
            </w:pPr>
            <w:r>
              <w:rPr>
                <w:b w:val="0"/>
                <w:sz w:val="18"/>
              </w:rPr>
              <w:t>Trình duyệt người dùng</w:t>
            </w:r>
          </w:p>
        </w:tc>
        <w:tc>
          <w:tcPr>
            <w:tcW w:type="dxa" w:w="4819"/>
          </w:tcPr>
          <w:p>
            <w:pPr>
              <w:spacing w:after="0"/>
            </w:pPr>
            <w:r>
              <w:rPr>
                <w:b w:val="0"/>
                <w:sz w:val="18"/>
              </w:rPr>
              <w:t>Chrome, Edge, Firefox bản mới; màn hình từ 1366×768</w:t>
            </w:r>
          </w:p>
        </w:tc>
      </w:tr>
    </w:tbl>
    <w:p>
      <w:pPr>
        <w:spacing w:after="40"/>
      </w:pPr>
    </w:p>
    <w:p>
      <w:pPr>
        <w:pStyle w:val="Heading3"/>
      </w:pPr>
      <w:r>
        <w:rPr>
          <w:b w:val="0"/>
        </w:rPr>
        <w:t>2.2 Phần cứng (đề xuất, chưa đo tải)</w:t>
      </w:r>
    </w:p>
    <w:p>
      <w:pPr>
        <w:spacing w:after="80"/>
      </w:pPr>
      <w:r>
        <w:rPr>
          <w:b w:val="0"/>
        </w:rPr>
        <w:t xml:space="preserve">Quy mô cơ quan khoảng 40 cán bộ, vài chục nghìn việc mỗi năm. Mức khởi điểm đề xuất cho một máy chủ chạy ứng dụng, giao diện và Nginx: 4 vCPU, 8 GB RAM, ổ 100 GB. Cơ sở dữ liệu và kho tệp đặt ở máy hoặc ổ riêng, ổ sao lưu </w:t>
      </w:r>
      <w:r>
        <w:rPr>
          <w:b/>
        </w:rPr>
        <w:t>khác ổ chứa CSDL</w:t>
      </w:r>
      <w:r>
        <w:rPr>
          <w:b w:val="0"/>
        </w:rPr>
        <w:t>. Mật khẩu được băm bằng argon2id tốn bộ nhớ, nên máy cần còn bộ nhớ trống đủ cho vài phiên băm cùng lúc.</w:t>
      </w:r>
    </w:p>
    <w:p>
      <w:pPr>
        <w:pStyle w:val="Heading3"/>
      </w:pPr>
      <w:r>
        <w:rPr>
          <w:b w:val="0"/>
        </w:rPr>
        <w:t>2.3 Mạng và định danh</w:t>
      </w:r>
    </w:p>
    <w:p>
      <w:pPr>
        <w:pStyle w:val="ListBullet"/>
        <w:ind w:left="357"/>
      </w:pPr>
      <w:r>
        <w:rPr>
          <w:b w:val="0"/>
        </w:rPr>
        <w:t xml:space="preserve">Một tên miền nội bộ cho hệ thống (ví dụ </w:t>
      </w:r>
      <w:r>
        <w:rPr>
          <w:rFonts w:ascii="Consolas" w:hAnsi="Consolas" w:eastAsia="Consolas"/>
          <w:sz w:val="20"/>
        </w:rPr>
        <w:t>kpi.btctu.local</w:t>
      </w:r>
      <w:r>
        <w:rPr>
          <w:b w:val="0"/>
        </w:rPr>
        <w:t>) và chứng chỉ TLS hợp lệ do đơn vị cấp.</w:t>
      </w:r>
    </w:p>
    <w:p>
      <w:pPr>
        <w:pStyle w:val="ListBullet"/>
        <w:ind w:left="357"/>
      </w:pPr>
      <w:r>
        <w:rPr>
          <w:b w:val="0"/>
        </w:rPr>
        <w:t>Tường lửa: chỉ mở 80 và 443 tới Nginx; PostgreSQL, MinIO, cổng 3000 và 4000 chỉ cho các máy trong khu vực triển khai.</w:t>
      </w:r>
    </w:p>
    <w:p>
      <w:pPr>
        <w:pStyle w:val="ListBullet"/>
        <w:ind w:left="357"/>
      </w:pPr>
      <w:r>
        <w:rPr>
          <w:b w:val="0"/>
        </w:rPr>
        <w:t>Đồng bộ thời gian máy chủ (NTP). Nhật ký và hạn đánh giá dùng giờ máy chủ; bản sao lưu đặt tên theo giờ UTC.</w:t>
      </w:r>
    </w:p>
    <w:p>
      <w:pPr>
        <w:pStyle w:val="Heading2"/>
      </w:pPr>
      <w:r>
        <w:rPr>
          <w:b w:val="0"/>
        </w:rPr>
        <w:t>3. Chuẩn bị</w:t>
      </w:r>
    </w:p>
    <w:p>
      <w:pPr>
        <w:pStyle w:val="Heading3"/>
      </w:pPr>
      <w:r>
        <w:rPr>
          <w:b w:val="0"/>
        </w:rPr>
        <w:t>3.1 Danh sách kiểm trước khi triển khai</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w:t>
            </w:r>
          </w:p>
        </w:tc>
        <w:tc>
          <w:tcPr>
            <w:tcW w:type="dxa" w:w="2409"/>
            <w:shd w:val="clear" w:color="auto" w:fill="E8E8E8"/>
          </w:tcPr>
          <w:p>
            <w:pPr>
              <w:spacing w:after="0"/>
            </w:pPr>
            <w:r>
              <w:rPr>
                <w:b/>
                <w:sz w:val="18"/>
              </w:rPr>
              <w:t>Việc</w:t>
            </w:r>
          </w:p>
        </w:tc>
        <w:tc>
          <w:tcPr>
            <w:tcW w:type="dxa" w:w="2409"/>
            <w:shd w:val="clear" w:color="auto" w:fill="E8E8E8"/>
          </w:tcPr>
          <w:p>
            <w:pPr>
              <w:spacing w:after="0"/>
            </w:pPr>
            <w:r>
              <w:rPr>
                <w:b/>
                <w:sz w:val="18"/>
              </w:rPr>
              <w:t>Người làm</w:t>
            </w:r>
          </w:p>
        </w:tc>
        <w:tc>
          <w:tcPr>
            <w:tcW w:type="dxa" w:w="2409"/>
            <w:shd w:val="clear" w:color="auto" w:fill="E8E8E8"/>
          </w:tcPr>
          <w:p>
            <w:pPr>
              <w:spacing w:after="0"/>
            </w:pPr>
            <w:r>
              <w:rPr>
                <w:b/>
                <w:sz w:val="18"/>
              </w:rPr>
              <w:t>Xong</w:t>
            </w:r>
          </w:p>
        </w:tc>
      </w:tr>
      <w:tr>
        <w:tc>
          <w:tcPr>
            <w:tcW w:type="dxa" w:w="2409"/>
          </w:tcPr>
          <w:p>
            <w:pPr>
              <w:spacing w:after="0"/>
            </w:pPr>
            <w:r>
              <w:rPr>
                <w:b w:val="0"/>
                <w:sz w:val="18"/>
              </w:rPr>
              <w:t>1</w:t>
            </w:r>
          </w:p>
        </w:tc>
        <w:tc>
          <w:tcPr>
            <w:tcW w:type="dxa" w:w="2409"/>
          </w:tcPr>
          <w:p>
            <w:pPr>
              <w:spacing w:after="0"/>
            </w:pPr>
            <w:r>
              <w:rPr>
                <w:b w:val="0"/>
                <w:sz w:val="18"/>
              </w:rPr>
              <w:t>Chốt cấp độ ATTT và hồ sơ đề xuất cấp độ 3 (</w:t>
            </w:r>
            <w:r>
              <w:rPr>
                <w:rFonts w:ascii="Consolas" w:hAnsi="Consolas" w:eastAsia="Consolas"/>
                <w:sz w:val="16"/>
              </w:rPr>
              <w:t>03-phuong-an-attt-cap-do-3.md</w:t>
            </w:r>
            <w:r>
              <w:rPr>
                <w:b w:val="0"/>
                <w:sz w:val="18"/>
              </w:rPr>
              <w:t>)</w:t>
            </w:r>
          </w:p>
        </w:tc>
        <w:tc>
          <w:tcPr>
            <w:tcW w:type="dxa" w:w="2409"/>
          </w:tcPr>
          <w:p>
            <w:pPr>
              <w:spacing w:after="0"/>
            </w:pPr>
            <w:r>
              <w:rPr>
                <w:b w:val="0"/>
                <w:sz w:val="18"/>
              </w:rPr>
              <w:t>Chủ quản hệ thống</w:t>
            </w:r>
          </w:p>
        </w:tc>
        <w:tc>
          <w:tcPr>
            <w:tcW w:type="dxa" w:w="2409"/>
          </w:tcPr>
          <w:p>
            <w:pPr>
              <w:spacing w:after="0"/>
            </w:pPr>
            <w:r>
              <w:rPr>
                <w:b w:val="0"/>
                <w:sz w:val="18"/>
              </w:rPr>
              <w:t>☐</w:t>
            </w:r>
          </w:p>
        </w:tc>
      </w:tr>
      <w:tr>
        <w:tc>
          <w:tcPr>
            <w:tcW w:type="dxa" w:w="2409"/>
          </w:tcPr>
          <w:p>
            <w:pPr>
              <w:spacing w:after="0"/>
            </w:pPr>
            <w:r>
              <w:rPr>
                <w:b w:val="0"/>
                <w:sz w:val="18"/>
              </w:rPr>
              <w:t>2</w:t>
            </w:r>
          </w:p>
        </w:tc>
        <w:tc>
          <w:tcPr>
            <w:tcW w:type="dxa" w:w="2409"/>
          </w:tcPr>
          <w:p>
            <w:pPr>
              <w:spacing w:after="0"/>
            </w:pPr>
            <w:r>
              <w:rPr>
                <w:b w:val="0"/>
                <w:sz w:val="18"/>
              </w:rPr>
              <w:t>Lãnh đạo xác nhận các giả định ở BRD mục 9.1 (đặc biệt ma trận vai trò – quyền)</w:t>
            </w:r>
          </w:p>
        </w:tc>
        <w:tc>
          <w:tcPr>
            <w:tcW w:type="dxa" w:w="2409"/>
          </w:tcPr>
          <w:p>
            <w:pPr>
              <w:spacing w:after="0"/>
            </w:pPr>
            <w:r>
              <w:rPr>
                <w:b w:val="0"/>
                <w:sz w:val="18"/>
              </w:rPr>
              <w:t>Lãnh đạo Ban</w:t>
            </w:r>
          </w:p>
        </w:tc>
        <w:tc>
          <w:tcPr>
            <w:tcW w:type="dxa" w:w="2409"/>
          </w:tcPr>
          <w:p>
            <w:pPr>
              <w:spacing w:after="0"/>
            </w:pPr>
            <w:r>
              <w:rPr>
                <w:b w:val="0"/>
                <w:sz w:val="18"/>
              </w:rPr>
              <w:t>☐</w:t>
            </w:r>
          </w:p>
        </w:tc>
      </w:tr>
      <w:tr>
        <w:tc>
          <w:tcPr>
            <w:tcW w:type="dxa" w:w="2409"/>
          </w:tcPr>
          <w:p>
            <w:pPr>
              <w:spacing w:after="0"/>
            </w:pPr>
            <w:r>
              <w:rPr>
                <w:b w:val="0"/>
                <w:sz w:val="18"/>
              </w:rPr>
              <w:t>3</w:t>
            </w:r>
          </w:p>
        </w:tc>
        <w:tc>
          <w:tcPr>
            <w:tcW w:type="dxa" w:w="2409"/>
          </w:tcPr>
          <w:p>
            <w:pPr>
              <w:spacing w:after="0"/>
            </w:pPr>
            <w:r>
              <w:rPr>
                <w:b w:val="0"/>
                <w:sz w:val="18"/>
              </w:rPr>
              <w:t>Chuẩn bị máy chủ, tên miền, chứng chỉ TLS, tường lửa</w:t>
            </w:r>
          </w:p>
        </w:tc>
        <w:tc>
          <w:tcPr>
            <w:tcW w:type="dxa" w:w="2409"/>
          </w:tcPr>
          <w:p>
            <w:pPr>
              <w:spacing w:after="0"/>
            </w:pPr>
            <w:r>
              <w:rPr>
                <w:b w:val="0"/>
                <w:sz w:val="18"/>
              </w:rPr>
              <w:t>CNTT</w:t>
            </w:r>
          </w:p>
        </w:tc>
        <w:tc>
          <w:tcPr>
            <w:tcW w:type="dxa" w:w="2409"/>
          </w:tcPr>
          <w:p>
            <w:pPr>
              <w:spacing w:after="0"/>
            </w:pPr>
            <w:r>
              <w:rPr>
                <w:b w:val="0"/>
                <w:sz w:val="18"/>
              </w:rPr>
              <w:t>☐</w:t>
            </w:r>
          </w:p>
        </w:tc>
      </w:tr>
      <w:tr>
        <w:tc>
          <w:tcPr>
            <w:tcW w:type="dxa" w:w="2409"/>
          </w:tcPr>
          <w:p>
            <w:pPr>
              <w:spacing w:after="0"/>
            </w:pPr>
            <w:r>
              <w:rPr>
                <w:b w:val="0"/>
                <w:sz w:val="18"/>
              </w:rPr>
              <w:t>4</w:t>
            </w:r>
          </w:p>
        </w:tc>
        <w:tc>
          <w:tcPr>
            <w:tcW w:type="dxa" w:w="2409"/>
          </w:tcPr>
          <w:p>
            <w:pPr>
              <w:spacing w:after="0"/>
            </w:pPr>
            <w:r>
              <w:rPr>
                <w:b w:val="0"/>
                <w:sz w:val="18"/>
              </w:rPr>
              <w:t>Cài Node.js 22, PostgreSQL 16, MinIO, Nginx</w:t>
            </w:r>
          </w:p>
        </w:tc>
        <w:tc>
          <w:tcPr>
            <w:tcW w:type="dxa" w:w="2409"/>
          </w:tcPr>
          <w:p>
            <w:pPr>
              <w:spacing w:after="0"/>
            </w:pPr>
            <w:r>
              <w:rPr>
                <w:b w:val="0"/>
                <w:sz w:val="18"/>
              </w:rPr>
              <w:t>CNTT</w:t>
            </w:r>
          </w:p>
        </w:tc>
        <w:tc>
          <w:tcPr>
            <w:tcW w:type="dxa" w:w="2409"/>
          </w:tcPr>
          <w:p>
            <w:pPr>
              <w:spacing w:after="0"/>
            </w:pPr>
            <w:r>
              <w:rPr>
                <w:b w:val="0"/>
                <w:sz w:val="18"/>
              </w:rPr>
              <w:t>☐</w:t>
            </w:r>
          </w:p>
        </w:tc>
      </w:tr>
      <w:tr>
        <w:tc>
          <w:tcPr>
            <w:tcW w:type="dxa" w:w="2409"/>
          </w:tcPr>
          <w:p>
            <w:pPr>
              <w:spacing w:after="0"/>
            </w:pPr>
            <w:r>
              <w:rPr>
                <w:b w:val="0"/>
                <w:sz w:val="18"/>
              </w:rPr>
              <w:t>5</w:t>
            </w:r>
          </w:p>
        </w:tc>
        <w:tc>
          <w:tcPr>
            <w:tcW w:type="dxa" w:w="2409"/>
          </w:tcPr>
          <w:p>
            <w:pPr>
              <w:spacing w:after="0"/>
            </w:pPr>
            <w:r>
              <w:rPr>
                <w:b w:val="0"/>
                <w:sz w:val="18"/>
              </w:rPr>
              <w:t>Sinh hai khóa 64 ký tự hex (mục 3.2) và cất trong két mật khẩu của đơn vị</w:t>
            </w:r>
          </w:p>
        </w:tc>
        <w:tc>
          <w:tcPr>
            <w:tcW w:type="dxa" w:w="2409"/>
          </w:tcPr>
          <w:p>
            <w:pPr>
              <w:spacing w:after="0"/>
            </w:pPr>
            <w:r>
              <w:rPr>
                <w:b w:val="0"/>
                <w:sz w:val="18"/>
              </w:rPr>
              <w:t>Quản trị</w:t>
            </w:r>
          </w:p>
        </w:tc>
        <w:tc>
          <w:tcPr>
            <w:tcW w:type="dxa" w:w="2409"/>
          </w:tcPr>
          <w:p>
            <w:pPr>
              <w:spacing w:after="0"/>
            </w:pPr>
            <w:r>
              <w:rPr>
                <w:b w:val="0"/>
                <w:sz w:val="18"/>
              </w:rPr>
              <w:t>☐</w:t>
            </w:r>
          </w:p>
        </w:tc>
      </w:tr>
      <w:tr>
        <w:tc>
          <w:tcPr>
            <w:tcW w:type="dxa" w:w="2409"/>
          </w:tcPr>
          <w:p>
            <w:pPr>
              <w:spacing w:after="0"/>
            </w:pPr>
            <w:r>
              <w:rPr>
                <w:b w:val="0"/>
                <w:sz w:val="18"/>
              </w:rPr>
              <w:t>6</w:t>
            </w:r>
          </w:p>
        </w:tc>
        <w:tc>
          <w:tcPr>
            <w:tcW w:type="dxa" w:w="2409"/>
          </w:tcPr>
          <w:p>
            <w:pPr>
              <w:spacing w:after="0"/>
            </w:pPr>
            <w:r>
              <w:rPr>
                <w:b w:val="0"/>
                <w:sz w:val="18"/>
              </w:rPr>
              <w:t>Có tệp Excel cơ cấu tổ chức và danh mục công việc đúng mẫu hiện hành</w:t>
            </w:r>
          </w:p>
        </w:tc>
        <w:tc>
          <w:tcPr>
            <w:tcW w:type="dxa" w:w="2409"/>
          </w:tcPr>
          <w:p>
            <w:pPr>
              <w:spacing w:after="0"/>
            </w:pPr>
            <w:r>
              <w:rPr>
                <w:b w:val="0"/>
                <w:sz w:val="18"/>
              </w:rPr>
              <w:t>Văn phòng</w:t>
            </w:r>
          </w:p>
        </w:tc>
        <w:tc>
          <w:tcPr>
            <w:tcW w:type="dxa" w:w="2409"/>
          </w:tcPr>
          <w:p>
            <w:pPr>
              <w:spacing w:after="0"/>
            </w:pPr>
            <w:r>
              <w:rPr>
                <w:b w:val="0"/>
                <w:sz w:val="18"/>
              </w:rPr>
              <w:t>☐</w:t>
            </w:r>
          </w:p>
        </w:tc>
      </w:tr>
      <w:tr>
        <w:tc>
          <w:tcPr>
            <w:tcW w:type="dxa" w:w="2409"/>
          </w:tcPr>
          <w:p>
            <w:pPr>
              <w:spacing w:after="0"/>
            </w:pPr>
            <w:r>
              <w:rPr>
                <w:b w:val="0"/>
                <w:sz w:val="18"/>
              </w:rPr>
              <w:t>7</w:t>
            </w:r>
          </w:p>
        </w:tc>
        <w:tc>
          <w:tcPr>
            <w:tcW w:type="dxa" w:w="2409"/>
          </w:tcPr>
          <w:p>
            <w:pPr>
              <w:spacing w:after="0"/>
            </w:pPr>
            <w:r>
              <w:rPr>
                <w:b w:val="0"/>
                <w:sz w:val="18"/>
              </w:rPr>
              <w:t>Danh sách tài khoản và vai trò dự kiến (mục 5.3)</w:t>
            </w:r>
          </w:p>
        </w:tc>
        <w:tc>
          <w:tcPr>
            <w:tcW w:type="dxa" w:w="2409"/>
          </w:tcPr>
          <w:p>
            <w:pPr>
              <w:spacing w:after="0"/>
            </w:pPr>
            <w:r>
              <w:rPr>
                <w:b w:val="0"/>
                <w:sz w:val="18"/>
              </w:rPr>
              <w:t>Văn phòng, quản trị</w:t>
            </w:r>
          </w:p>
        </w:tc>
        <w:tc>
          <w:tcPr>
            <w:tcW w:type="dxa" w:w="2409"/>
          </w:tcPr>
          <w:p>
            <w:pPr>
              <w:spacing w:after="0"/>
            </w:pPr>
            <w:r>
              <w:rPr>
                <w:b w:val="0"/>
                <w:sz w:val="18"/>
              </w:rPr>
              <w:t>☐</w:t>
            </w:r>
          </w:p>
        </w:tc>
      </w:tr>
      <w:tr>
        <w:tc>
          <w:tcPr>
            <w:tcW w:type="dxa" w:w="2409"/>
          </w:tcPr>
          <w:p>
            <w:pPr>
              <w:spacing w:after="0"/>
            </w:pPr>
            <w:r>
              <w:rPr>
                <w:b w:val="0"/>
                <w:sz w:val="18"/>
              </w:rPr>
              <w:t>8</w:t>
            </w:r>
          </w:p>
        </w:tc>
        <w:tc>
          <w:tcPr>
            <w:tcW w:type="dxa" w:w="2409"/>
          </w:tcPr>
          <w:p>
            <w:pPr>
              <w:spacing w:after="0"/>
            </w:pPr>
            <w:r>
              <w:rPr>
                <w:b w:val="0"/>
                <w:sz w:val="18"/>
              </w:rPr>
              <w:t>Xác định nơi lưu sao lưu thứ hai và máy chủ MinIO sao lưu</w:t>
            </w:r>
          </w:p>
        </w:tc>
        <w:tc>
          <w:tcPr>
            <w:tcW w:type="dxa" w:w="2409"/>
          </w:tcPr>
          <w:p>
            <w:pPr>
              <w:spacing w:after="0"/>
            </w:pPr>
            <w:r>
              <w:rPr>
                <w:b w:val="0"/>
                <w:sz w:val="18"/>
              </w:rPr>
              <w:t>CNTT</w:t>
            </w:r>
          </w:p>
        </w:tc>
        <w:tc>
          <w:tcPr>
            <w:tcW w:type="dxa" w:w="2409"/>
          </w:tcPr>
          <w:p>
            <w:pPr>
              <w:spacing w:after="0"/>
            </w:pPr>
            <w:r>
              <w:rPr>
                <w:b w:val="0"/>
                <w:sz w:val="18"/>
              </w:rPr>
              <w:t>☐</w:t>
            </w:r>
          </w:p>
        </w:tc>
      </w:tr>
    </w:tbl>
    <w:p>
      <w:pPr>
        <w:spacing w:after="40"/>
      </w:pPr>
    </w:p>
    <w:p>
      <w:pPr>
        <w:pStyle w:val="Heading3"/>
      </w:pPr>
      <w:r>
        <w:rPr>
          <w:b w:val="0"/>
        </w:rPr>
        <w:t>3.2 Sinh khóa</w:t>
      </w:r>
    </w:p>
    <w:p>
      <w:pPr>
        <w:spacing w:after="80"/>
      </w:pPr>
      <w:r>
        <w:rPr>
          <w:b w:val="0"/>
        </w:rPr>
        <w:t>Hai khóa độc lập, mỗi khóa 64 ký tự hex (32 byte):</w:t>
      </w:r>
    </w:p>
    <w:p>
      <w:pPr>
        <w:ind w:left="283"/>
      </w:pPr>
      <w:r>
        <w:rPr>
          <w:rFonts w:ascii="Consolas" w:hAnsi="Consolas" w:eastAsia="Consolas"/>
          <w:sz w:val="17"/>
        </w:rPr>
        <w:t>node -e "console.log(require('crypto').randomBytes(32).toString('hex'))"</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Khóa</w:t>
            </w:r>
          </w:p>
        </w:tc>
        <w:tc>
          <w:tcPr>
            <w:tcW w:type="dxa" w:w="3213"/>
            <w:shd w:val="clear" w:color="auto" w:fill="E8E8E8"/>
          </w:tcPr>
          <w:p>
            <w:pPr>
              <w:spacing w:after="0"/>
            </w:pPr>
            <w:r>
              <w:rPr>
                <w:b/>
                <w:sz w:val="18"/>
              </w:rPr>
              <w:t>Dùng để</w:t>
            </w:r>
          </w:p>
        </w:tc>
        <w:tc>
          <w:tcPr>
            <w:tcW w:type="dxa" w:w="3213"/>
            <w:shd w:val="clear" w:color="auto" w:fill="E8E8E8"/>
          </w:tcPr>
          <w:p>
            <w:pPr>
              <w:spacing w:after="0"/>
            </w:pPr>
            <w:r>
              <w:rPr>
                <w:b/>
                <w:sz w:val="18"/>
              </w:rPr>
              <w:t>Hậu quả khi mất</w:t>
            </w:r>
          </w:p>
        </w:tc>
      </w:tr>
      <w:tr>
        <w:tc>
          <w:tcPr>
            <w:tcW w:type="dxa" w:w="3213"/>
          </w:tcPr>
          <w:p>
            <w:pPr>
              <w:spacing w:after="0"/>
            </w:pPr>
            <w:r>
              <w:rPr>
                <w:rFonts w:ascii="Consolas" w:hAnsi="Consolas" w:eastAsia="Consolas"/>
                <w:sz w:val="16"/>
              </w:rPr>
              <w:t>MFA_ENCRYPTION_KEY</w:t>
            </w:r>
          </w:p>
        </w:tc>
        <w:tc>
          <w:tcPr>
            <w:tcW w:type="dxa" w:w="3213"/>
          </w:tcPr>
          <w:p>
            <w:pPr>
              <w:spacing w:after="0"/>
            </w:pPr>
            <w:r>
              <w:rPr>
                <w:b w:val="0"/>
                <w:sz w:val="18"/>
              </w:rPr>
              <w:t>Mã hóa bí mật TOTP và ký thẻ thử thách đăng nhập</w:t>
            </w:r>
          </w:p>
        </w:tc>
        <w:tc>
          <w:tcPr>
            <w:tcW w:type="dxa" w:w="3213"/>
          </w:tcPr>
          <w:p>
            <w:pPr>
              <w:spacing w:after="0"/>
            </w:pPr>
            <w:r>
              <w:rPr>
                <w:b w:val="0"/>
                <w:sz w:val="18"/>
              </w:rPr>
              <w:t>Mọi thiết bị đã đăng ký TOTP phải đăng ký lại</w:t>
            </w:r>
          </w:p>
        </w:tc>
      </w:tr>
      <w:tr>
        <w:tc>
          <w:tcPr>
            <w:tcW w:type="dxa" w:w="3213"/>
          </w:tcPr>
          <w:p>
            <w:pPr>
              <w:spacing w:after="0"/>
            </w:pPr>
            <w:r>
              <w:rPr>
                <w:rFonts w:ascii="Consolas" w:hAnsi="Consolas" w:eastAsia="Consolas"/>
                <w:sz w:val="16"/>
              </w:rPr>
              <w:t>BACKUP_ENCRYPTION_KEY</w:t>
            </w:r>
          </w:p>
        </w:tc>
        <w:tc>
          <w:tcPr>
            <w:tcW w:type="dxa" w:w="3213"/>
          </w:tcPr>
          <w:p>
            <w:pPr>
              <w:spacing w:after="0"/>
            </w:pPr>
            <w:r>
              <w:rPr>
                <w:b w:val="0"/>
                <w:sz w:val="18"/>
              </w:rPr>
              <w:t>Mã hóa bản sao lưu (AES-256-GCM)</w:t>
            </w:r>
          </w:p>
        </w:tc>
        <w:tc>
          <w:tcPr>
            <w:tcW w:type="dxa" w:w="3213"/>
          </w:tcPr>
          <w:p>
            <w:pPr>
              <w:spacing w:after="0"/>
            </w:pPr>
            <w:r>
              <w:rPr>
                <w:b/>
                <w:sz w:val="18"/>
              </w:rPr>
              <w:t>Mất toàn bộ khả năng phục hồi</w:t>
            </w:r>
            <w:r>
              <w:rPr>
                <w:b w:val="0"/>
                <w:sz w:val="18"/>
              </w:rPr>
              <w:t xml:space="preserve"> các bản đã mã hóa</w:t>
            </w:r>
          </w:p>
        </w:tc>
      </w:tr>
    </w:tbl>
    <w:p>
      <w:pPr>
        <w:spacing w:after="40"/>
      </w:pPr>
    </w:p>
    <w:p>
      <w:pPr>
        <w:spacing w:after="80"/>
      </w:pPr>
      <w:r>
        <w:rPr>
          <w:b w:val="0"/>
        </w:rPr>
        <w:t>Cất khóa tách khỏi máy chủ và tách khỏi nơi lưu bản sao lưu. Không đưa vào git.</w:t>
      </w:r>
    </w:p>
    <w:p>
      <w:pPr>
        <w:pStyle w:val="Heading3"/>
      </w:pPr>
      <w:r>
        <w:rPr>
          <w:b w:val="0"/>
        </w:rPr>
        <w:t>3.3 Lấy mã nguồn</w:t>
      </w:r>
    </w:p>
    <w:p>
      <w:pPr>
        <w:ind w:left="283"/>
      </w:pPr>
      <w:r>
        <w:rPr>
          <w:rFonts w:ascii="Consolas" w:hAnsi="Consolas" w:eastAsia="Consolas"/>
          <w:sz w:val="17"/>
        </w:rPr>
        <w:t>git clone &lt;địa chỉ kho mã&gt; kpi</w:t>
        <w:br/>
        <w:t>cd kpi</w:t>
      </w:r>
    </w:p>
    <w:p>
      <w:pPr>
        <w:spacing w:after="80"/>
      </w:pPr>
      <w:r>
        <w:rPr>
          <w:b w:val="0"/>
        </w:rPr>
        <w:t xml:space="preserve">Cấu trúc chính: </w:t>
      </w:r>
      <w:r>
        <w:rPr>
          <w:rFonts w:ascii="Consolas" w:hAnsi="Consolas" w:eastAsia="Consolas"/>
          <w:sz w:val="20"/>
        </w:rPr>
        <w:t>src/be</w:t>
      </w:r>
      <w:r>
        <w:rPr>
          <w:b w:val="0"/>
        </w:rPr>
        <w:t xml:space="preserve"> (máy chủ), </w:t>
      </w:r>
      <w:r>
        <w:rPr>
          <w:rFonts w:ascii="Consolas" w:hAnsi="Consolas" w:eastAsia="Consolas"/>
          <w:sz w:val="20"/>
        </w:rPr>
        <w:t>src/fe</w:t>
      </w:r>
      <w:r>
        <w:rPr>
          <w:b w:val="0"/>
        </w:rPr>
        <w:t xml:space="preserve"> (giao diện), </w:t>
      </w:r>
      <w:r>
        <w:rPr>
          <w:rFonts w:ascii="Consolas" w:hAnsi="Consolas" w:eastAsia="Consolas"/>
          <w:sz w:val="20"/>
        </w:rPr>
        <w:t>database/</w:t>
      </w:r>
      <w:r>
        <w:rPr>
          <w:b w:val="0"/>
        </w:rPr>
        <w:t xml:space="preserve"> (cấu hình PostgreSQL và MinIO mẫu), </w:t>
      </w:r>
      <w:r>
        <w:rPr>
          <w:rFonts w:ascii="Consolas" w:hAnsi="Consolas" w:eastAsia="Consolas"/>
          <w:sz w:val="20"/>
        </w:rPr>
        <w:t>deploy/nginx</w:t>
      </w:r>
      <w:r>
        <w:rPr>
          <w:b w:val="0"/>
        </w:rPr>
        <w:t xml:space="preserve"> (Nginx mẫu), </w:t>
      </w:r>
      <w:r>
        <w:rPr>
          <w:rFonts w:ascii="Consolas" w:hAnsi="Consolas" w:eastAsia="Consolas"/>
          <w:sz w:val="20"/>
        </w:rPr>
        <w:t>deploy/backup</w:t>
      </w:r>
      <w:r>
        <w:rPr>
          <w:b w:val="0"/>
        </w:rPr>
        <w:t xml:space="preserve"> (hướng dẫn sao lưu), </w:t>
      </w:r>
      <w:r>
        <w:rPr>
          <w:rFonts w:ascii="Consolas" w:hAnsi="Consolas" w:eastAsia="Consolas"/>
          <w:sz w:val="20"/>
        </w:rPr>
        <w:t>du_lieu_mau</w:t>
      </w:r>
      <w:r>
        <w:rPr>
          <w:b w:val="0"/>
        </w:rPr>
        <w:t xml:space="preserve"> (hai tệp Excel nguồn: cơ cấu tổ chức và danh mục công việc).</w:t>
      </w:r>
    </w:p>
    <w:p>
      <w:pPr>
        <w:pStyle w:val="Heading2"/>
      </w:pPr>
      <w:r>
        <w:rPr>
          <w:b w:val="0"/>
        </w:rPr>
        <w:t>4. Cài đặt</w:t>
      </w:r>
    </w:p>
    <w:p>
      <w:pPr>
        <w:pStyle w:val="Heading3"/>
      </w:pPr>
      <w:r>
        <w:rPr>
          <w:b w:val="0"/>
        </w:rPr>
        <w:t>4.1 Môi trường thử (một máy, Docker)</w:t>
      </w:r>
    </w:p>
    <w:p>
      <w:pPr>
        <w:spacing w:after="80"/>
      </w:pPr>
      <w:r>
        <w:rPr>
          <w:b w:val="0"/>
        </w:rPr>
        <w:t xml:space="preserve">Dùng để dựng nhanh, xem thử, tập huấn. </w:t>
      </w:r>
      <w:r>
        <w:rPr>
          <w:b/>
        </w:rPr>
        <w:t>Không dùng cho môi trường thật</w:t>
      </w:r>
      <w:r>
        <w:rPr>
          <w:b w:val="0"/>
        </w:rPr>
        <w:t xml:space="preserve"> vì mật khẩu cơ sở dữ liệu và MinIO trong cấu hình mẫu là mật khẩu phát triển.</w:t>
      </w:r>
    </w:p>
    <w:p>
      <w:pPr>
        <w:ind w:left="283"/>
      </w:pPr>
      <w:r>
        <w:rPr>
          <w:rFonts w:ascii="Consolas" w:hAnsi="Consolas" w:eastAsia="Consolas"/>
          <w:sz w:val="17"/>
        </w:rPr>
        <w:t>docker compose -f database/docker-compose.yml up -d</w:t>
        <w:br/>
        <w:t>cd src/be</w:t>
        <w:br/>
        <w:t>cp .env.example .env</w:t>
        <w:br/>
        <w:t>npm install</w:t>
        <w:br/>
        <w:t>npm run build</w:t>
        <w:br/>
        <w:t>ADMIN_USERNAME=quantri ADMIN_PASSWORD='&lt;mật khẩu từ 12 ký tự&gt;' npm run create-admin</w:t>
        <w:br/>
        <w:t>npm run start:prod</w:t>
      </w:r>
    </w:p>
    <w:p>
      <w:pPr>
        <w:spacing w:after="80"/>
      </w:pPr>
      <w:r>
        <w:rPr>
          <w:b w:val="0"/>
        </w:rPr>
        <w:t>Ở cửa sổ khác:</w:t>
      </w:r>
    </w:p>
    <w:p>
      <w:pPr>
        <w:ind w:left="283"/>
      </w:pPr>
      <w:r>
        <w:rPr>
          <w:rFonts w:ascii="Consolas" w:hAnsi="Consolas" w:eastAsia="Consolas"/>
          <w:sz w:val="17"/>
        </w:rPr>
        <w:t>cd src/fe</w:t>
        <w:br/>
        <w:t>cp .env.example .env.local</w:t>
        <w:br/>
        <w:t>npm install</w:t>
        <w:br/>
        <w:t>npm run dev</w:t>
      </w:r>
    </w:p>
    <w:p>
      <w:pPr>
        <w:spacing w:after="80"/>
      </w:pPr>
      <w:r>
        <w:rPr>
          <w:b w:val="0"/>
        </w:rPr>
        <w:t xml:space="preserve">Kiểm tra: </w:t>
      </w:r>
      <w:r>
        <w:rPr>
          <w:rFonts w:ascii="Consolas" w:hAnsi="Consolas" w:eastAsia="Consolas"/>
          <w:sz w:val="20"/>
        </w:rPr>
        <w:t>http://localhost:4000/api/health</w:t>
      </w:r>
      <w:r>
        <w:rPr>
          <w:b w:val="0"/>
        </w:rPr>
        <w:t xml:space="preserve"> trả 200; mở </w:t>
      </w:r>
      <w:r>
        <w:rPr>
          <w:rFonts w:ascii="Consolas" w:hAnsi="Consolas" w:eastAsia="Consolas"/>
          <w:sz w:val="20"/>
        </w:rPr>
        <w:t>http://localhost:3000</w:t>
      </w:r>
      <w:r>
        <w:rPr>
          <w:b w:val="0"/>
        </w:rPr>
        <w:t xml:space="preserve"> sẽ chuyển sang trang đăng nhập. Máy chủ ứng dụng tự chạy di chuyển lược đồ (migration) khi khởi động.</w:t>
      </w:r>
    </w:p>
    <w:p>
      <w:pPr>
        <w:pStyle w:val="Heading3"/>
      </w:pPr>
      <w:r>
        <w:rPr>
          <w:b w:val="0"/>
        </w:rPr>
        <w:t>4.2 Môi trường thật</w:t>
      </w:r>
    </w:p>
    <w:p>
      <w:pPr>
        <w:pStyle w:val="Heading4"/>
      </w:pPr>
      <w:r>
        <w:rPr>
          <w:b w:val="0"/>
        </w:rPr>
        <w:t>Bước 1. Cơ sở dữ liệu PostgreSQL</w:t>
      </w:r>
    </w:p>
    <w:p>
      <w:pPr>
        <w:pStyle w:val="ListNumber"/>
      </w:pPr>
      <w:r>
        <w:rPr>
          <w:b w:val="0"/>
        </w:rPr>
        <w:t>Cài PostgreSQL 16 (hoặc dùng máy chủ cơ sở dữ liệu của đơn vị).</w:t>
      </w:r>
    </w:p>
    <w:p>
      <w:pPr>
        <w:pStyle w:val="ListNumber"/>
      </w:pPr>
      <w:r>
        <w:rPr>
          <w:b w:val="0"/>
        </w:rPr>
        <w:t xml:space="preserve">Tạo vai trò và cơ sở dữ liệu riêng, </w:t>
      </w:r>
      <w:r>
        <w:rPr>
          <w:b/>
        </w:rPr>
        <w:t>mật khẩu mạnh, khác mặc định</w:t>
      </w:r>
      <w:r>
        <w:rPr>
          <w:b w:val="0"/>
        </w:rPr>
        <w:t>:</w:t>
      </w:r>
    </w:p>
    <w:p>
      <w:pPr>
        <w:ind w:left="283"/>
      </w:pPr>
      <w:r>
        <w:rPr>
          <w:rFonts w:ascii="Consolas" w:hAnsi="Consolas" w:eastAsia="Consolas"/>
          <w:sz w:val="17"/>
        </w:rPr>
        <w:t>createuser kpi --pwprompt</w:t>
        <w:br/>
        <w:t>createdb -O kpi kpi</w:t>
      </w:r>
    </w:p>
    <w:p>
      <w:pPr>
        <w:pStyle w:val="ListNumber"/>
      </w:pPr>
      <w:r>
        <w:rPr>
          <w:b w:val="0"/>
        </w:rPr>
        <w:t>Chỉ cho máy chạy ứng dụng kết nối cổng 5432.</w:t>
      </w:r>
    </w:p>
    <w:p>
      <w:pPr>
        <w:pStyle w:val="Heading4"/>
      </w:pPr>
      <w:r>
        <w:rPr>
          <w:b w:val="0"/>
        </w:rPr>
        <w:t>Bước 2. Kho tệp MinIO</w:t>
      </w:r>
    </w:p>
    <w:p>
      <w:pPr>
        <w:pStyle w:val="ListNumber"/>
      </w:pPr>
      <w:r>
        <w:rPr>
          <w:b w:val="0"/>
        </w:rPr>
        <w:t xml:space="preserve">Cài MinIO với tài khoản quản trị và khóa truy cập </w:t>
      </w:r>
      <w:r>
        <w:rPr>
          <w:b/>
        </w:rPr>
        <w:t>riêng, khác mặc định</w:t>
      </w:r>
      <w:r>
        <w:rPr>
          <w:b w:val="0"/>
        </w:rPr>
        <w:t xml:space="preserve"> (</w:t>
      </w:r>
      <w:r>
        <w:rPr>
          <w:rFonts w:ascii="Consolas" w:hAnsi="Consolas" w:eastAsia="Consolas"/>
          <w:sz w:val="20"/>
        </w:rPr>
        <w:t>kpiminio</w:t>
      </w:r>
      <w:r>
        <w:rPr>
          <w:b w:val="0"/>
        </w:rPr>
        <w:t xml:space="preserve">, </w:t>
      </w:r>
      <w:r>
        <w:rPr>
          <w:rFonts w:ascii="Consolas" w:hAnsi="Consolas" w:eastAsia="Consolas"/>
          <w:sz w:val="20"/>
        </w:rPr>
        <w:t>kpiminio-dev-only</w:t>
      </w:r>
      <w:r>
        <w:rPr>
          <w:b w:val="0"/>
        </w:rPr>
        <w:t xml:space="preserve"> chỉ dùng cho phát triển).</w:t>
      </w:r>
    </w:p>
    <w:p>
      <w:pPr>
        <w:pStyle w:val="ListNumber"/>
      </w:pPr>
      <w:r>
        <w:rPr>
          <w:b w:val="0"/>
        </w:rPr>
        <w:t xml:space="preserve">Tạo tài khoản dịch vụ có quyền trên bucket </w:t>
      </w:r>
      <w:r>
        <w:rPr>
          <w:rFonts w:ascii="Consolas" w:hAnsi="Consolas" w:eastAsia="Consolas"/>
          <w:sz w:val="20"/>
        </w:rPr>
        <w:t>kpi-files</w:t>
      </w:r>
      <w:r>
        <w:rPr>
          <w:b w:val="0"/>
        </w:rPr>
        <w:t>. Ứng dụng tự tạo bucket nếu chưa có.</w:t>
      </w:r>
    </w:p>
    <w:p>
      <w:pPr>
        <w:pStyle w:val="ListNumber"/>
      </w:pPr>
      <w:r>
        <w:rPr>
          <w:b w:val="0"/>
        </w:rPr>
        <w:t xml:space="preserve">Bucket sao lưu (mục 7.1) phải </w:t>
      </w:r>
      <w:r>
        <w:rPr>
          <w:b/>
        </w:rPr>
        <w:t>khác</w:t>
      </w:r>
      <w:r>
        <w:rPr>
          <w:b w:val="0"/>
        </w:rPr>
        <w:t xml:space="preserve"> </w:t>
      </w:r>
      <w:r>
        <w:rPr>
          <w:rFonts w:ascii="Consolas" w:hAnsi="Consolas" w:eastAsia="Consolas"/>
          <w:sz w:val="20"/>
        </w:rPr>
        <w:t>kpi-files</w:t>
      </w:r>
      <w:r>
        <w:rPr>
          <w:b w:val="0"/>
        </w:rPr>
        <w:t>, nên nằm trên máy MinIO khác.</w:t>
      </w:r>
    </w:p>
    <w:p>
      <w:pPr>
        <w:pStyle w:val="Heading4"/>
      </w:pPr>
      <w:r>
        <w:rPr>
          <w:b w:val="0"/>
        </w:rPr>
        <w:t>Bước 3. Máy chủ ứng dụng</w:t>
      </w:r>
    </w:p>
    <w:p>
      <w:pPr>
        <w:spacing w:after="80"/>
      </w:pPr>
      <w:r>
        <w:rPr>
          <w:b w:val="0"/>
        </w:rPr>
        <w:t xml:space="preserve">Tạo tệp </w:t>
      </w:r>
      <w:r>
        <w:rPr>
          <w:rFonts w:ascii="Consolas" w:hAnsi="Consolas" w:eastAsia="Consolas"/>
          <w:sz w:val="20"/>
        </w:rPr>
        <w:t>src/be/.env</w:t>
      </w:r>
      <w:r>
        <w:rPr>
          <w:b w:val="0"/>
        </w:rPr>
        <w:t xml:space="preserve"> (không đưa vào git). Bảng biến đầy đủ ở phụ lục A. Mẫu cho môi trường thật:</w:t>
      </w:r>
    </w:p>
    <w:p>
      <w:pPr>
        <w:ind w:left="283"/>
      </w:pPr>
      <w:r>
        <w:rPr>
          <w:rFonts w:ascii="Consolas" w:hAnsi="Consolas" w:eastAsia="Consolas"/>
          <w:sz w:val="17"/>
        </w:rPr>
        <w:t>NODE_ENV=production</w:t>
        <w:br/>
        <w:t>PORT=4000</w:t>
        <w:br/>
        <w:t>FRONTEND_ORIGIN=https://kpi.btctu.local</w:t>
        <w:br/>
        <w:t>DB_HOST=&lt;máy cơ sở dữ liệu&gt;</w:t>
        <w:br/>
        <w:t>DB_PORT=5432</w:t>
        <w:br/>
        <w:t>DB_USER=kpi</w:t>
        <w:br/>
        <w:t>DB_PASSWORD=&lt;mật khẩu cơ sở dữ liệu&gt;</w:t>
        <w:br/>
        <w:t>DB_NAME=kpi</w:t>
        <w:br/>
        <w:t>COOKIE_SECURE=true</w:t>
        <w:br/>
        <w:t>TRUST_PROXY=1</w:t>
        <w:br/>
        <w:t>SESSION_TTL_HOURS=8</w:t>
        <w:br/>
        <w:t>SESSION_IDLE_MINUTES=30</w:t>
        <w:br/>
        <w:t>PASSWORD_MIN_LENGTH=12</w:t>
        <w:br/>
        <w:t>MFA_MODE=required</w:t>
        <w:br/>
        <w:t>MFA_ENCRYPTION_KEY=&lt;khóa 64 ký tự hex&gt;</w:t>
        <w:br/>
        <w:t>MFA_ISSUER=KPI-OKR Ban To chuc Tinh uy Dak Lak</w:t>
        <w:br/>
        <w:t>S3_ENDPOINT=http://&lt;máy MinIO&gt;:9000</w:t>
        <w:br/>
        <w:t>S3_REGION=us-east-1</w:t>
        <w:br/>
        <w:t>S3_BUCKET=kpi-files</w:t>
        <w:br/>
        <w:t>S3_ACCESS_KEY=&lt;khóa truy cập&gt;</w:t>
        <w:br/>
        <w:t>S3_SECRET_KEY=&lt;khóa bí mật&gt;</w:t>
        <w:br/>
        <w:t>S3_FORCE_PATH_STYLE=true</w:t>
        <w:br/>
        <w:t>BACKUP_DIR=&lt;ổ khác ổ cơ sở dữ liệu&gt;</w:t>
        <w:br/>
        <w:t>BACKUP_ENCRYPTION_KEY=&lt;khóa 64 ký tự hex thứ hai&gt;</w:t>
      </w:r>
    </w:p>
    <w:p>
      <w:pPr>
        <w:spacing w:after="80"/>
      </w:pPr>
      <w:r>
        <w:rPr>
          <w:b w:val="0"/>
        </w:rPr>
        <w:t>Lưu ý:</w:t>
      </w:r>
    </w:p>
    <w:p>
      <w:pPr>
        <w:pStyle w:val="ListBullet"/>
        <w:ind w:left="357"/>
      </w:pPr>
      <w:r>
        <w:rPr>
          <w:rFonts w:ascii="Consolas" w:hAnsi="Consolas" w:eastAsia="Consolas"/>
          <w:sz w:val="20"/>
        </w:rPr>
        <w:t>FRONTEND_ORIGIN</w:t>
      </w:r>
      <w:r>
        <w:rPr>
          <w:b w:val="0"/>
        </w:rPr>
        <w:t xml:space="preserve"> phải </w:t>
      </w:r>
      <w:r>
        <w:rPr>
          <w:b/>
        </w:rPr>
        <w:t>đúng chữ</w:t>
      </w:r>
      <w:r>
        <w:rPr>
          <w:b w:val="0"/>
        </w:rPr>
        <w:t xml:space="preserve"> địa chỉ người dùng gõ (gồm </w:t>
      </w:r>
      <w:r>
        <w:rPr>
          <w:rFonts w:ascii="Consolas" w:hAnsi="Consolas" w:eastAsia="Consolas"/>
          <w:sz w:val="20"/>
        </w:rPr>
        <w:t>https://</w:t>
      </w:r>
      <w:r>
        <w:rPr>
          <w:b w:val="0"/>
        </w:rPr>
        <w:t xml:space="preserve">, không có dấu </w:t>
      </w:r>
      <w:r>
        <w:rPr>
          <w:rFonts w:ascii="Consolas" w:hAnsi="Consolas" w:eastAsia="Consolas"/>
          <w:sz w:val="20"/>
        </w:rPr>
        <w:t>/</w:t>
      </w:r>
      <w:r>
        <w:rPr>
          <w:b w:val="0"/>
        </w:rPr>
        <w:t xml:space="preserve"> cuối); lệch thì trình duyệt bị chặn truy cập API (CORS).</w:t>
      </w:r>
    </w:p>
    <w:p>
      <w:pPr>
        <w:pStyle w:val="ListBullet"/>
        <w:ind w:left="357"/>
      </w:pPr>
      <w:r>
        <w:rPr>
          <w:rFonts w:ascii="Consolas" w:hAnsi="Consolas" w:eastAsia="Consolas"/>
          <w:sz w:val="20"/>
        </w:rPr>
        <w:t>COOKIE_SECURE=true</w:t>
      </w:r>
      <w:r>
        <w:rPr>
          <w:b w:val="0"/>
        </w:rPr>
        <w:t xml:space="preserve"> bắt buộc khi chạy HTTPS; </w:t>
      </w:r>
      <w:r>
        <w:rPr>
          <w:rFonts w:ascii="Consolas" w:hAnsi="Consolas" w:eastAsia="Consolas"/>
          <w:sz w:val="20"/>
        </w:rPr>
        <w:t>TRUST_PROXY=1</w:t>
      </w:r>
      <w:r>
        <w:rPr>
          <w:b w:val="0"/>
        </w:rPr>
        <w:t xml:space="preserve"> để lấy IP thật từ Nginx cho giới hạn tần suất và nhật ký. Không đặt </w:t>
      </w:r>
      <w:r>
        <w:rPr>
          <w:rFonts w:ascii="Consolas" w:hAnsi="Consolas" w:eastAsia="Consolas"/>
          <w:sz w:val="20"/>
        </w:rPr>
        <w:t>TRUST_PROXY=true</w:t>
      </w:r>
      <w:r>
        <w:rPr>
          <w:b w:val="0"/>
        </w:rPr>
        <w:t>.</w:t>
      </w:r>
    </w:p>
    <w:p>
      <w:pPr>
        <w:pStyle w:val="ListBullet"/>
        <w:ind w:left="357"/>
      </w:pPr>
      <w:r>
        <w:rPr>
          <w:b w:val="0"/>
        </w:rPr>
        <w:t xml:space="preserve">Khi </w:t>
      </w:r>
      <w:r>
        <w:rPr>
          <w:rFonts w:ascii="Consolas" w:hAnsi="Consolas" w:eastAsia="Consolas"/>
          <w:sz w:val="20"/>
        </w:rPr>
        <w:t>NODE_ENV=production</w:t>
      </w:r>
      <w:r>
        <w:rPr>
          <w:b w:val="0"/>
        </w:rPr>
        <w:t xml:space="preserve"> hoặc </w:t>
      </w:r>
      <w:r>
        <w:rPr>
          <w:rFonts w:ascii="Consolas" w:hAnsi="Consolas" w:eastAsia="Consolas"/>
          <w:sz w:val="20"/>
        </w:rPr>
        <w:t>MFA_MODE=required</w:t>
      </w:r>
      <w:r>
        <w:rPr>
          <w:b w:val="0"/>
        </w:rPr>
        <w:t xml:space="preserve">, ứng dụng </w:t>
      </w:r>
      <w:r>
        <w:rPr>
          <w:b/>
        </w:rPr>
        <w:t>không khởi động</w:t>
      </w:r>
      <w:r>
        <w:rPr>
          <w:b w:val="0"/>
        </w:rPr>
        <w:t xml:space="preserve"> nếu thiếu </w:t>
      </w:r>
      <w:r>
        <w:rPr>
          <w:rFonts w:ascii="Consolas" w:hAnsi="Consolas" w:eastAsia="Consolas"/>
          <w:sz w:val="20"/>
        </w:rPr>
        <w:t>MFA_ENCRYPTION_KEY</w:t>
      </w:r>
      <w:r>
        <w:rPr>
          <w:b w:val="0"/>
        </w:rPr>
        <w:t>.</w:t>
      </w:r>
    </w:p>
    <w:p>
      <w:pPr>
        <w:pStyle w:val="ListBullet"/>
        <w:ind w:left="357"/>
      </w:pPr>
      <w:r>
        <w:rPr>
          <w:rFonts w:ascii="Consolas" w:hAnsi="Consolas" w:eastAsia="Consolas"/>
          <w:sz w:val="20"/>
        </w:rPr>
        <w:t>MFA_MODE=required</w:t>
      </w:r>
      <w:r>
        <w:rPr>
          <w:b w:val="0"/>
        </w:rPr>
        <w:t xml:space="preserve"> bắt buộc TOTP cho ba vai trò: quản trị hệ thống, quản trị dữ liệu, đại diện Ban Thường vụ.</w:t>
      </w:r>
    </w:p>
    <w:p>
      <w:pPr>
        <w:spacing w:after="80"/>
      </w:pPr>
      <w:r>
        <w:rPr>
          <w:b w:val="0"/>
        </w:rPr>
        <w:t>Cài đặt, build, tạo tài khoản đầu tiên, chạy:</w:t>
      </w:r>
    </w:p>
    <w:p>
      <w:pPr>
        <w:ind w:left="283"/>
      </w:pPr>
      <w:r>
        <w:rPr>
          <w:rFonts w:ascii="Consolas" w:hAnsi="Consolas" w:eastAsia="Consolas"/>
          <w:sz w:val="17"/>
        </w:rPr>
        <w:t>cd src/be</w:t>
        <w:br/>
        <w:t>npm ci</w:t>
        <w:br/>
        <w:t>npm run build</w:t>
        <w:br/>
        <w:t>ADMIN_USERNAME=quantri ADMIN_PASSWORD='&lt;mật khẩu từ 12 ký tự&gt;' npm run create-admin</w:t>
      </w:r>
    </w:p>
    <w:p>
      <w:pPr>
        <w:spacing w:after="80"/>
      </w:pPr>
      <w:r>
        <w:rPr>
          <w:b w:val="0"/>
        </w:rPr>
        <w:t xml:space="preserve">Sau khi tạo xong, </w:t>
      </w:r>
      <w:r>
        <w:rPr>
          <w:b/>
        </w:rPr>
        <w:t>xóa</w:t>
      </w:r>
      <w:r>
        <w:rPr>
          <w:b w:val="0"/>
        </w:rPr>
        <w:t xml:space="preserve"> </w:t>
      </w:r>
      <w:r>
        <w:rPr>
          <w:rFonts w:ascii="Consolas" w:hAnsi="Consolas" w:eastAsia="Consolas"/>
          <w:sz w:val="20"/>
        </w:rPr>
        <w:t>ADMIN_USERNAME</w:t>
      </w:r>
      <w:r>
        <w:rPr>
          <w:b w:val="0"/>
        </w:rPr>
        <w:t xml:space="preserve"> và </w:t>
      </w:r>
      <w:r>
        <w:rPr>
          <w:rFonts w:ascii="Consolas" w:hAnsi="Consolas" w:eastAsia="Consolas"/>
          <w:sz w:val="20"/>
        </w:rPr>
        <w:t>ADMIN_PASSWORD</w:t>
      </w:r>
      <w:r>
        <w:rPr>
          <w:b w:val="0"/>
        </w:rPr>
        <w:t xml:space="preserve"> khỏi môi trường. Chạy thường trực bằng trình quản lý dịch vụ (mục 4.3).</w:t>
      </w:r>
    </w:p>
    <w:p>
      <w:pPr>
        <w:pStyle w:val="Heading4"/>
      </w:pPr>
      <w:r>
        <w:rPr>
          <w:b w:val="0"/>
        </w:rPr>
        <w:t>Bước 4. Giao diện</w:t>
      </w:r>
    </w:p>
    <w:p>
      <w:pPr>
        <w:spacing w:after="80"/>
      </w:pPr>
      <w:r>
        <w:rPr>
          <w:b w:val="0"/>
        </w:rPr>
        <w:t>Địa chỉ API công khai được nhúng vào giao diện lúc build, nên phải đặt trước khi build:</w:t>
      </w:r>
    </w:p>
    <w:p>
      <w:pPr>
        <w:ind w:left="283"/>
      </w:pPr>
      <w:r>
        <w:rPr>
          <w:rFonts w:ascii="Consolas" w:hAnsi="Consolas" w:eastAsia="Consolas"/>
          <w:sz w:val="17"/>
        </w:rPr>
        <w:t>cd src/fe</w:t>
        <w:br/>
        <w:t>npm ci</w:t>
        <w:br/>
        <w:t>NEXT_PUBLIC_API_URL=https://kpi.btctu.local/api API_URL=http://127.0.0.1:4000/api npm run build</w:t>
        <w:br/>
        <w:t>npm start</w:t>
      </w:r>
    </w:p>
    <w:p>
      <w:pPr>
        <w:spacing w:after="80"/>
      </w:pPr>
      <w:r>
        <w:rPr>
          <w:rFonts w:ascii="Consolas" w:hAnsi="Consolas" w:eastAsia="Consolas"/>
          <w:sz w:val="20"/>
        </w:rPr>
        <w:t>NEXT_PUBLIC_API_URL</w:t>
      </w:r>
      <w:r>
        <w:rPr>
          <w:b w:val="0"/>
        </w:rPr>
        <w:t xml:space="preserve"> là địa chỉ trình duyệt dùng; </w:t>
      </w:r>
      <w:r>
        <w:rPr>
          <w:rFonts w:ascii="Consolas" w:hAnsi="Consolas" w:eastAsia="Consolas"/>
          <w:sz w:val="20"/>
        </w:rPr>
        <w:t>API_URL</w:t>
      </w:r>
      <w:r>
        <w:rPr>
          <w:b w:val="0"/>
        </w:rPr>
        <w:t xml:space="preserve"> là địa chỉ giao diện dùng khi gọi từ phía máy chủ (nội bộ). Đổi tên miền thì phải build lại giao diện.</w:t>
      </w:r>
    </w:p>
    <w:p>
      <w:pPr>
        <w:pStyle w:val="Heading4"/>
      </w:pPr>
      <w:r>
        <w:rPr>
          <w:b w:val="0"/>
        </w:rPr>
        <w:t>Bước 5. Nginx và TLS</w:t>
      </w:r>
    </w:p>
    <w:p>
      <w:pPr>
        <w:pStyle w:val="ListNumber"/>
      </w:pPr>
      <w:r>
        <w:rPr>
          <w:b w:val="0"/>
        </w:rPr>
        <w:t xml:space="preserve">Đặt chuỗi chứng chỉ (chứng chỉ máy chủ kèm chứng chỉ trung gian) vào </w:t>
      </w:r>
      <w:r>
        <w:rPr>
          <w:rFonts w:ascii="Consolas" w:hAnsi="Consolas" w:eastAsia="Consolas"/>
          <w:sz w:val="20"/>
        </w:rPr>
        <w:t>certs/fullchain.pem</w:t>
      </w:r>
      <w:r>
        <w:rPr>
          <w:b w:val="0"/>
        </w:rPr>
        <w:t xml:space="preserve"> và khóa riêng vào </w:t>
      </w:r>
      <w:r>
        <w:rPr>
          <w:rFonts w:ascii="Consolas" w:hAnsi="Consolas" w:eastAsia="Consolas"/>
          <w:sz w:val="20"/>
        </w:rPr>
        <w:t>certs/privkey.pem</w:t>
      </w:r>
      <w:r>
        <w:rPr>
          <w:b w:val="0"/>
        </w:rPr>
        <w:t>.</w:t>
      </w:r>
    </w:p>
    <w:p>
      <w:pPr>
        <w:pStyle w:val="ListNumber"/>
      </w:pPr>
      <w:r>
        <w:rPr>
          <w:b w:val="0"/>
        </w:rPr>
        <w:t xml:space="preserve">Sửa </w:t>
      </w:r>
      <w:r>
        <w:rPr>
          <w:rFonts w:ascii="Consolas" w:hAnsi="Consolas" w:eastAsia="Consolas"/>
          <w:sz w:val="20"/>
        </w:rPr>
        <w:t>server_name</w:t>
      </w:r>
      <w:r>
        <w:rPr>
          <w:b w:val="0"/>
        </w:rPr>
        <w:t xml:space="preserve"> trong </w:t>
      </w:r>
      <w:r>
        <w:rPr>
          <w:rFonts w:ascii="Consolas" w:hAnsi="Consolas" w:eastAsia="Consolas"/>
          <w:sz w:val="20"/>
        </w:rPr>
        <w:t>nginx.conf</w:t>
      </w:r>
      <w:r>
        <w:rPr>
          <w:b w:val="0"/>
        </w:rPr>
        <w:t xml:space="preserve"> thành tên miền thật.</w:t>
      </w:r>
    </w:p>
    <w:p>
      <w:pPr>
        <w:pStyle w:val="ListNumber"/>
      </w:pPr>
      <w:r>
        <w:rPr>
          <w:b w:val="0"/>
        </w:rPr>
        <w:t xml:space="preserve">Cài đặt không dùng Docker: chép </w:t>
      </w:r>
      <w:r>
        <w:rPr>
          <w:rFonts w:ascii="Consolas" w:hAnsi="Consolas" w:eastAsia="Consolas"/>
          <w:sz w:val="20"/>
        </w:rPr>
        <w:t>deploy/nginx/nginx.conf</w:t>
      </w:r>
      <w:r>
        <w:rPr>
          <w:b w:val="0"/>
        </w:rPr>
        <w:t xml:space="preserve"> và </w:t>
      </w:r>
      <w:r>
        <w:rPr>
          <w:rFonts w:ascii="Consolas" w:hAnsi="Consolas" w:eastAsia="Consolas"/>
          <w:sz w:val="20"/>
        </w:rPr>
        <w:t>deploy/nginx/snippets/</w:t>
      </w:r>
      <w:r>
        <w:rPr>
          <w:b w:val="0"/>
        </w:rPr>
        <w:t xml:space="preserve"> vào </w:t>
      </w:r>
      <w:r>
        <w:rPr>
          <w:rFonts w:ascii="Consolas" w:hAnsi="Consolas" w:eastAsia="Consolas"/>
          <w:sz w:val="20"/>
        </w:rPr>
        <w:t>/etc/nginx/</w:t>
      </w:r>
      <w:r>
        <w:rPr>
          <w:b w:val="0"/>
        </w:rPr>
        <w:t xml:space="preserve">, đổi hai khối </w:t>
      </w:r>
      <w:r>
        <w:rPr>
          <w:rFonts w:ascii="Consolas" w:hAnsi="Consolas" w:eastAsia="Consolas"/>
          <w:sz w:val="20"/>
        </w:rPr>
        <w:t>upstream</w:t>
      </w:r>
      <w:r>
        <w:rPr>
          <w:b w:val="0"/>
        </w:rPr>
        <w:t xml:space="preserve"> về </w:t>
      </w:r>
      <w:r>
        <w:rPr>
          <w:rFonts w:ascii="Consolas" w:hAnsi="Consolas" w:eastAsia="Consolas"/>
          <w:sz w:val="20"/>
        </w:rPr>
        <w:t>127.0.0.1:4000</w:t>
      </w:r>
      <w:r>
        <w:rPr>
          <w:b w:val="0"/>
        </w:rPr>
        <w:t xml:space="preserve"> và </w:t>
      </w:r>
      <w:r>
        <w:rPr>
          <w:rFonts w:ascii="Consolas" w:hAnsi="Consolas" w:eastAsia="Consolas"/>
          <w:sz w:val="20"/>
        </w:rPr>
        <w:t>127.0.0.1:3000</w:t>
      </w:r>
      <w:r>
        <w:rPr>
          <w:b w:val="0"/>
        </w:rPr>
        <w:t>, rồi kiểm tra và nạp lại:</w:t>
      </w:r>
    </w:p>
    <w:p>
      <w:pPr>
        <w:ind w:left="283"/>
      </w:pPr>
      <w:r>
        <w:rPr>
          <w:rFonts w:ascii="Consolas" w:hAnsi="Consolas" w:eastAsia="Consolas"/>
          <w:sz w:val="17"/>
        </w:rPr>
        <w:t>nginx -t</w:t>
        <w:br/>
        <w:t>systemctl reload nginx</w:t>
      </w:r>
    </w:p>
    <w:p>
      <w:pPr>
        <w:pStyle w:val="ListNumber"/>
      </w:pPr>
      <w:r>
        <w:rPr>
          <w:b w:val="0"/>
        </w:rPr>
        <w:t xml:space="preserve">Dùng Docker (kiểm thử): </w:t>
      </w:r>
      <w:r>
        <w:rPr>
          <w:rFonts w:ascii="Consolas" w:hAnsi="Consolas" w:eastAsia="Consolas"/>
          <w:sz w:val="20"/>
        </w:rPr>
        <w:t>docker compose -f deploy/nginx/docker-compose.yml up -d</w:t>
      </w:r>
      <w:r>
        <w:rPr>
          <w:b w:val="0"/>
        </w:rPr>
        <w:t xml:space="preserve"> rồi </w:t>
      </w:r>
      <w:r>
        <w:rPr>
          <w:rFonts w:ascii="Consolas" w:hAnsi="Consolas" w:eastAsia="Consolas"/>
          <w:sz w:val="20"/>
        </w:rPr>
        <w:t>docker exec kpi-nginx nginx -t</w:t>
      </w:r>
      <w:r>
        <w:rPr>
          <w:b w:val="0"/>
        </w:rPr>
        <w:t xml:space="preserve">. Cổng khác 80, 443: đặt </w:t>
      </w:r>
      <w:r>
        <w:rPr>
          <w:rFonts w:ascii="Consolas" w:hAnsi="Consolas" w:eastAsia="Consolas"/>
          <w:sz w:val="20"/>
        </w:rPr>
        <w:t>KPI_HTTP_PORT</w:t>
      </w:r>
      <w:r>
        <w:rPr>
          <w:b w:val="0"/>
        </w:rPr>
        <w:t xml:space="preserve">, </w:t>
      </w:r>
      <w:r>
        <w:rPr>
          <w:rFonts w:ascii="Consolas" w:hAnsi="Consolas" w:eastAsia="Consolas"/>
          <w:sz w:val="20"/>
        </w:rPr>
        <w:t>KPI_HTTPS_PORT</w:t>
      </w:r>
      <w:r>
        <w:rPr>
          <w:b w:val="0"/>
        </w:rPr>
        <w:t>.</w:t>
      </w:r>
    </w:p>
    <w:p>
      <w:pPr>
        <w:spacing w:after="80"/>
      </w:pPr>
      <w:r>
        <w:rPr>
          <w:b w:val="0"/>
        </w:rPr>
        <w:t xml:space="preserve">Cấu hình mẫu đã có: chuyển HTTP sang HTTPS, TLS 1.2/1.3, HSTS, ẩn phiên bản, giới hạn kích thước thân (1 MB mặc định; 22 MB cho tệp đính kèm việc; 205 MB cho bài tài liệu 10 tệp), giới hạn tần suất </w:t>
      </w:r>
      <w:r>
        <w:rPr>
          <w:rFonts w:ascii="Consolas" w:hAnsi="Consolas" w:eastAsia="Consolas"/>
          <w:sz w:val="20"/>
        </w:rPr>
        <w:t>/api/auth/</w:t>
      </w:r>
      <w:r>
        <w:rPr>
          <w:b w:val="0"/>
        </w:rPr>
        <w:t xml:space="preserve">. Chi tiết: </w:t>
      </w:r>
      <w:r>
        <w:rPr>
          <w:rFonts w:ascii="Consolas" w:hAnsi="Consolas" w:eastAsia="Consolas"/>
          <w:sz w:val="20"/>
        </w:rPr>
        <w:t>deploy/nginx/README.md</w:t>
      </w:r>
      <w:r>
        <w:rPr>
          <w:b w:val="0"/>
        </w:rPr>
        <w:t>.</w:t>
      </w:r>
    </w:p>
    <w:p>
      <w:pPr>
        <w:pStyle w:val="Heading3"/>
      </w:pPr>
      <w:r>
        <w:rPr>
          <w:b w:val="0"/>
        </w:rPr>
        <w:t>4.3 Chạy thường trực (mẫu, cần điều chỉnh)</w:t>
      </w:r>
    </w:p>
    <w:p>
      <w:pPr>
        <w:spacing w:after="80"/>
      </w:pPr>
      <w:r>
        <w:rPr>
          <w:b w:val="0"/>
        </w:rPr>
        <w:t xml:space="preserve">Hai tiến trình Node.js cần tự khởi động lại khi sự cố và khi máy khởi động. Mẫu Linux với </w:t>
      </w:r>
      <w:r>
        <w:rPr>
          <w:rFonts w:ascii="Consolas" w:hAnsi="Consolas" w:eastAsia="Consolas"/>
          <w:sz w:val="20"/>
        </w:rPr>
        <w:t>systemd</w:t>
      </w:r>
      <w:r>
        <w:rPr>
          <w:b w:val="0"/>
        </w:rPr>
        <w:t xml:space="preserve"> (đường dẫn và tài khoản chạy chỉnh theo máy chủ):</w:t>
      </w:r>
    </w:p>
    <w:p>
      <w:pPr>
        <w:ind w:left="283"/>
      </w:pPr>
      <w:r>
        <w:rPr>
          <w:rFonts w:ascii="Consolas" w:hAnsi="Consolas" w:eastAsia="Consolas"/>
          <w:sz w:val="17"/>
        </w:rPr>
        <w:t># /etc/systemd/system/kpi-be.service</w:t>
        <w:br/>
        <w:t>[Unit]</w:t>
        <w:br/>
        <w:t>Description=KPI OKR - may chu ung dung</w:t>
        <w:br/>
        <w:t>After=network.target postgresql.service</w:t>
        <w:br/>
        <w:br/>
        <w:t>[Service]</w:t>
        <w:br/>
        <w:t>WorkingDirectory=/opt/kpi/src/be</w:t>
        <w:br/>
        <w:t>EnvironmentFile=/opt/kpi/src/be/.env</w:t>
        <w:br/>
        <w:t>ExecStart=/usr/bin/node dist/main.js</w:t>
        <w:br/>
        <w:t>Restart=on-failure</w:t>
        <w:br/>
        <w:t>User=kpi</w:t>
        <w:br/>
        <w:br/>
        <w:t>[Install]</w:t>
        <w:br/>
        <w:t>WantedBy=multi-user.target</w:t>
      </w:r>
    </w:p>
    <w:p>
      <w:pPr>
        <w:ind w:left="283"/>
      </w:pPr>
      <w:r>
        <w:rPr>
          <w:rFonts w:ascii="Consolas" w:hAnsi="Consolas" w:eastAsia="Consolas"/>
          <w:sz w:val="17"/>
        </w:rPr>
        <w:t># /etc/systemd/system/kpi-fe.service</w:t>
        <w:br/>
        <w:t>[Unit]</w:t>
        <w:br/>
        <w:t>Description=KPI OKR - giao dien</w:t>
        <w:br/>
        <w:t>After=network.target kpi-be.service</w:t>
        <w:br/>
        <w:br/>
        <w:t>[Service]</w:t>
        <w:br/>
        <w:t>WorkingDirectory=/opt/kpi/src/fe</w:t>
        <w:br/>
        <w:t>Environment=PORT=3000</w:t>
        <w:br/>
        <w:t>ExecStart=/usr/bin/npm start</w:t>
        <w:br/>
        <w:t>Restart=on-failure</w:t>
        <w:br/>
        <w:t>User=kpi</w:t>
        <w:br/>
        <w:br/>
        <w:t>[Install]</w:t>
        <w:br/>
        <w:t>WantedBy=multi-user.target</w:t>
      </w:r>
    </w:p>
    <w:p>
      <w:pPr>
        <w:ind w:left="283"/>
      </w:pPr>
      <w:r>
        <w:rPr>
          <w:rFonts w:ascii="Consolas" w:hAnsi="Consolas" w:eastAsia="Consolas"/>
          <w:sz w:val="17"/>
        </w:rPr>
        <w:t>systemctl daemon-reload</w:t>
        <w:br/>
        <w:t>systemctl enable --now kpi-be kpi-fe</w:t>
      </w:r>
    </w:p>
    <w:p>
      <w:pPr>
        <w:spacing w:after="80"/>
      </w:pPr>
      <w:r>
        <w:rPr>
          <w:b w:val="0"/>
        </w:rPr>
        <w:t>Trên Windows, đăng ký hai tiến trình thành dịch vụ bằng công cụ quản lý dịch vụ của đơn vị (ví dụ NSSM) với cùng lệnh khởi chạy và biến môi trường.</w:t>
      </w:r>
    </w:p>
    <w:p>
      <w:pPr>
        <w:pStyle w:val="Heading2"/>
      </w:pPr>
      <w:r>
        <w:rPr>
          <w:b w:val="0"/>
        </w:rPr>
        <w:t>5. Khởi tạo dữ liệu nghiệp vụ</w:t>
      </w:r>
    </w:p>
    <w:p>
      <w:pPr>
        <w:spacing w:after="80"/>
      </w:pPr>
      <w:r>
        <w:rPr>
          <w:b w:val="0"/>
        </w:rPr>
        <w:t>Làm theo thứ tự; mỗi bước chạy được lại an toàn trừ khi ghi chú khác.</w:t>
      </w:r>
    </w:p>
    <w:p>
      <w:pPr>
        <w:pStyle w:val="Heading3"/>
      </w:pPr>
      <w:r>
        <w:rPr>
          <w:b w:val="0"/>
        </w:rPr>
        <w:t>5.1 Cơ cấu tổ chức</w:t>
      </w:r>
    </w:p>
    <w:p>
      <w:pPr>
        <w:ind w:left="283"/>
      </w:pPr>
      <w:r>
        <w:rPr>
          <w:rFonts w:ascii="Consolas" w:hAnsi="Consolas" w:eastAsia="Consolas"/>
          <w:sz w:val="17"/>
        </w:rPr>
        <w:t>cd src/be</w:t>
        <w:br/>
        <w:t>npm run import-org -- "../../du_lieu_mau/Co-cau-to-chuc.xlsx" --dry-run</w:t>
        <w:br/>
        <w:t>npm run import-org -- "../../du_lieu_mau/Co-cau-to-chuc.xlsx"</w:t>
      </w:r>
    </w:p>
    <w:p>
      <w:pPr>
        <w:spacing w:after="80"/>
      </w:pPr>
      <w:r>
        <w:rPr>
          <w:rFonts w:ascii="Consolas" w:hAnsi="Consolas" w:eastAsia="Consolas"/>
          <w:sz w:val="20"/>
        </w:rPr>
        <w:t>--dry-run</w:t>
      </w:r>
      <w:r>
        <w:rPr>
          <w:b w:val="0"/>
        </w:rPr>
        <w:t xml:space="preserve"> chỉ in kế hoạch, không ghi. Chạy thật hai lần liên tiếp không tạo trùng. Kết quả mong đợi với tệp hiện hành: 5 đơn vị, 39 vị trí, 38 cán bộ.</w:t>
      </w:r>
    </w:p>
    <w:p>
      <w:pPr>
        <w:pStyle w:val="Heading3"/>
      </w:pPr>
      <w:r>
        <w:rPr>
          <w:b w:val="0"/>
        </w:rPr>
        <w:t>5.2 Danh mục công việc chuẩn</w:t>
      </w:r>
    </w:p>
    <w:p>
      <w:pPr>
        <w:ind w:left="283"/>
      </w:pPr>
      <w:r>
        <w:rPr>
          <w:rFonts w:ascii="Consolas" w:hAnsi="Consolas" w:eastAsia="Consolas"/>
          <w:sz w:val="17"/>
        </w:rPr>
        <w:t>npm run import-catalog -- "../../du_lieu_mau/Danh-muc-cong-viec.xlsx" --label "Ban dau 27.9.2026" --dry-run</w:t>
        <w:br/>
        <w:t>npm run import-catalog -- "../../du_lieu_mau/Danh-muc-cong-viec.xlsx" --label "Ban dau 27.9.2026"</w:t>
      </w:r>
    </w:p>
    <w:p>
      <w:pPr>
        <w:spacing w:after="80"/>
      </w:pPr>
      <w:r>
        <w:rPr>
          <w:b w:val="0"/>
        </w:rPr>
        <w:t xml:space="preserve">Lệnh luôn tạo </w:t>
      </w:r>
      <w:r>
        <w:rPr>
          <w:b/>
        </w:rPr>
        <w:t>bản nháp mới</w:t>
      </w:r>
      <w:r>
        <w:rPr>
          <w:b w:val="0"/>
        </w:rPr>
        <w:t xml:space="preserve">, không bao giờ ghi đè bản đã duyệt. Cảnh báo "công việc chưa có điểm chấm" cần Văn phòng bổ sung trước khi duyệt. Sau đó Văn phòng rà soát trên màn hình Danh mục và </w:t>
      </w:r>
      <w:r>
        <w:rPr>
          <w:b/>
        </w:rPr>
        <w:t>Trưởng ban phê duyệt</w:t>
      </w:r>
      <w:r>
        <w:rPr>
          <w:b w:val="0"/>
        </w:rPr>
        <w:t xml:space="preserve"> để bản nháp thành bản hiện hành; chưa có bản đã duyệt thì chưa giao việc, chưa tạo hồ sơ được.</w:t>
      </w:r>
    </w:p>
    <w:p>
      <w:pPr>
        <w:pStyle w:val="Heading3"/>
      </w:pPr>
      <w:r>
        <w:rPr>
          <w:b w:val="0"/>
        </w:rPr>
        <w:t>5.3 Tài khoản, vai trò, gắn cán bộ</w:t>
      </w:r>
    </w:p>
    <w:p>
      <w:pPr>
        <w:spacing w:after="80"/>
      </w:pPr>
      <w:r>
        <w:rPr>
          <w:b w:val="0"/>
        </w:rPr>
        <w:t>Đăng nhập bằng tài khoản quản trị đầu tiên (</w:t>
      </w:r>
      <w:r>
        <w:rPr>
          <w:rFonts w:ascii="Consolas" w:hAnsi="Consolas" w:eastAsia="Consolas"/>
          <w:sz w:val="20"/>
        </w:rPr>
        <w:t>quantri</w:t>
      </w:r>
      <w:r>
        <w:rPr>
          <w:b w:val="0"/>
        </w:rPr>
        <w:t xml:space="preserve">) rồi làm trên màn hình </w:t>
      </w:r>
      <w:r>
        <w:rPr>
          <w:b/>
        </w:rPr>
        <w:t>Tài khoản và vai trò</w:t>
      </w:r>
      <w:r>
        <w:rPr>
          <w:b w:val="0"/>
        </w:rPr>
        <w: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Bước</w:t>
            </w:r>
          </w:p>
        </w:tc>
        <w:tc>
          <w:tcPr>
            <w:tcW w:type="dxa" w:w="3213"/>
            <w:shd w:val="clear" w:color="auto" w:fill="E8E8E8"/>
          </w:tcPr>
          <w:p>
            <w:pPr>
              <w:spacing w:after="0"/>
            </w:pPr>
            <w:r>
              <w:rPr>
                <w:b/>
                <w:sz w:val="18"/>
              </w:rPr>
              <w:t>Ai làm</w:t>
            </w:r>
          </w:p>
        </w:tc>
        <w:tc>
          <w:tcPr>
            <w:tcW w:type="dxa" w:w="3213"/>
            <w:shd w:val="clear" w:color="auto" w:fill="E8E8E8"/>
          </w:tcPr>
          <w:p>
            <w:pPr>
              <w:spacing w:after="0"/>
            </w:pPr>
            <w:r>
              <w:rPr>
                <w:b/>
                <w:sz w:val="18"/>
              </w:rPr>
              <w:t>Việc</w:t>
            </w:r>
          </w:p>
        </w:tc>
      </w:tr>
      <w:tr>
        <w:tc>
          <w:tcPr>
            <w:tcW w:type="dxa" w:w="3213"/>
          </w:tcPr>
          <w:p>
            <w:pPr>
              <w:spacing w:after="0"/>
            </w:pPr>
            <w:r>
              <w:rPr>
                <w:b w:val="0"/>
                <w:sz w:val="18"/>
              </w:rPr>
              <w:t>1</w:t>
            </w:r>
          </w:p>
        </w:tc>
        <w:tc>
          <w:tcPr>
            <w:tcW w:type="dxa" w:w="3213"/>
          </w:tcPr>
          <w:p>
            <w:pPr>
              <w:spacing w:after="0"/>
            </w:pPr>
            <w:r>
              <w:rPr>
                <w:b w:val="0"/>
                <w:sz w:val="18"/>
              </w:rPr>
              <w:t>Quản trị hệ thống</w:t>
            </w:r>
          </w:p>
        </w:tc>
        <w:tc>
          <w:tcPr>
            <w:tcW w:type="dxa" w:w="3213"/>
          </w:tcPr>
          <w:p>
            <w:pPr>
              <w:spacing w:after="0"/>
            </w:pPr>
            <w:r>
              <w:rPr>
                <w:b w:val="0"/>
                <w:sz w:val="18"/>
              </w:rPr>
              <w:t>Tạo tài khoản cho từng người (mật khẩu từ 12 ký tự), gán vai trò, đặt thời hạn nếu cần</w:t>
            </w:r>
          </w:p>
        </w:tc>
      </w:tr>
      <w:tr>
        <w:tc>
          <w:tcPr>
            <w:tcW w:type="dxa" w:w="3213"/>
          </w:tcPr>
          <w:p>
            <w:pPr>
              <w:spacing w:after="0"/>
            </w:pPr>
            <w:r>
              <w:rPr>
                <w:b w:val="0"/>
                <w:sz w:val="18"/>
              </w:rPr>
              <w:t>2</w:t>
            </w:r>
          </w:p>
        </w:tc>
        <w:tc>
          <w:tcPr>
            <w:tcW w:type="dxa" w:w="3213"/>
          </w:tcPr>
          <w:p>
            <w:pPr>
              <w:spacing w:after="0"/>
            </w:pPr>
            <w:r>
              <w:rPr>
                <w:b w:val="0"/>
                <w:sz w:val="18"/>
              </w:rPr>
              <w:t>Quản trị hệ thống</w:t>
            </w:r>
          </w:p>
        </w:tc>
        <w:tc>
          <w:tcPr>
            <w:tcW w:type="dxa" w:w="3213"/>
          </w:tcPr>
          <w:p>
            <w:pPr>
              <w:spacing w:after="0"/>
            </w:pPr>
            <w:r>
              <w:rPr>
                <w:b w:val="0"/>
                <w:sz w:val="18"/>
              </w:rPr>
              <w:t xml:space="preserve">Tạo một tài khoản có vai trò </w:t>
            </w:r>
            <w:r>
              <w:rPr>
                <w:rFonts w:ascii="Consolas" w:hAnsi="Consolas" w:eastAsia="Consolas"/>
                <w:sz w:val="16"/>
              </w:rPr>
              <w:t>QUAN_TRI_DU_LIEU</w:t>
            </w:r>
            <w:r>
              <w:rPr>
                <w:b w:val="0"/>
                <w:sz w:val="18"/>
              </w:rPr>
              <w:t xml:space="preserve"> (vai trò độc quyền, không kèm vai trò khác)</w:t>
            </w:r>
          </w:p>
        </w:tc>
      </w:tr>
      <w:tr>
        <w:tc>
          <w:tcPr>
            <w:tcW w:type="dxa" w:w="3213"/>
          </w:tcPr>
          <w:p>
            <w:pPr>
              <w:spacing w:after="0"/>
            </w:pPr>
            <w:r>
              <w:rPr>
                <w:b w:val="0"/>
                <w:sz w:val="18"/>
              </w:rPr>
              <w:t>3</w:t>
            </w:r>
          </w:p>
        </w:tc>
        <w:tc>
          <w:tcPr>
            <w:tcW w:type="dxa" w:w="3213"/>
          </w:tcPr>
          <w:p>
            <w:pPr>
              <w:spacing w:after="0"/>
            </w:pPr>
            <w:r>
              <w:rPr>
                <w:b/>
                <w:sz w:val="18"/>
              </w:rPr>
              <w:t>Quản trị dữ liệu</w:t>
            </w:r>
          </w:p>
        </w:tc>
        <w:tc>
          <w:tcPr>
            <w:tcW w:type="dxa" w:w="3213"/>
          </w:tcPr>
          <w:p>
            <w:pPr>
              <w:spacing w:after="0"/>
            </w:pPr>
            <w:r>
              <w:rPr>
                <w:b w:val="0"/>
                <w:sz w:val="18"/>
              </w:rPr>
              <w:t>Gắn từng tài khoản với cán bộ tương ứng. Quản trị hệ thống không làm được bước này</w:t>
            </w:r>
          </w:p>
        </w:tc>
      </w:tr>
      <w:tr>
        <w:tc>
          <w:tcPr>
            <w:tcW w:type="dxa" w:w="3213"/>
          </w:tcPr>
          <w:p>
            <w:pPr>
              <w:spacing w:after="0"/>
            </w:pPr>
            <w:r>
              <w:rPr>
                <w:b w:val="0"/>
                <w:sz w:val="18"/>
              </w:rPr>
              <w:t>4</w:t>
            </w:r>
          </w:p>
        </w:tc>
        <w:tc>
          <w:tcPr>
            <w:tcW w:type="dxa" w:w="3213"/>
          </w:tcPr>
          <w:p>
            <w:pPr>
              <w:spacing w:after="0"/>
            </w:pPr>
            <w:r>
              <w:rPr>
                <w:b w:val="0"/>
                <w:sz w:val="18"/>
              </w:rPr>
              <w:t>Quản trị hệ thống</w:t>
            </w:r>
          </w:p>
        </w:tc>
        <w:tc>
          <w:tcPr>
            <w:tcW w:type="dxa" w:w="3213"/>
          </w:tcPr>
          <w:p>
            <w:pPr>
              <w:spacing w:after="0"/>
            </w:pPr>
            <w:r>
              <w:rPr>
                <w:b w:val="0"/>
                <w:sz w:val="18"/>
              </w:rPr>
              <w:t xml:space="preserve">Tạo tài khoản </w:t>
            </w:r>
            <w:r>
              <w:rPr>
                <w:rFonts w:ascii="Consolas" w:hAnsi="Consolas" w:eastAsia="Consolas"/>
                <w:sz w:val="16"/>
              </w:rPr>
              <w:t>DAI_DIEN_THUONG_VU</w:t>
            </w:r>
            <w:r>
              <w:rPr>
                <w:b w:val="0"/>
                <w:sz w:val="18"/>
              </w:rPr>
              <w:t xml:space="preserve"> cho người thẩm định hồ sơ tập thể của Ban (không gắn cán bộ)</w:t>
            </w:r>
          </w:p>
        </w:tc>
      </w:tr>
      <w:tr>
        <w:tc>
          <w:tcPr>
            <w:tcW w:type="dxa" w:w="3213"/>
          </w:tcPr>
          <w:p>
            <w:pPr>
              <w:spacing w:after="0"/>
            </w:pPr>
            <w:r>
              <w:rPr>
                <w:b w:val="0"/>
                <w:sz w:val="18"/>
              </w:rPr>
              <w:t>5</w:t>
            </w:r>
          </w:p>
        </w:tc>
        <w:tc>
          <w:tcPr>
            <w:tcW w:type="dxa" w:w="3213"/>
          </w:tcPr>
          <w:p>
            <w:pPr>
              <w:spacing w:after="0"/>
            </w:pPr>
            <w:r>
              <w:rPr>
                <w:b w:val="0"/>
                <w:sz w:val="18"/>
              </w:rPr>
              <w:t>Từng người dùng</w:t>
            </w:r>
          </w:p>
        </w:tc>
        <w:tc>
          <w:tcPr>
            <w:tcW w:type="dxa" w:w="3213"/>
          </w:tcPr>
          <w:p>
            <w:pPr>
              <w:spacing w:after="0"/>
            </w:pPr>
            <w:r>
              <w:rPr>
                <w:b w:val="0"/>
                <w:sz w:val="18"/>
              </w:rPr>
              <w:t>Đăng nhập lần đầu, đăng ký TOTP (nếu thuộc ba vai trò bắt buộc), lưu mã khôi phục</w:t>
            </w:r>
          </w:p>
        </w:tc>
      </w:tr>
    </w:tbl>
    <w:p>
      <w:pPr>
        <w:spacing w:after="40"/>
      </w:pPr>
    </w:p>
    <w:p>
      <w:pPr>
        <w:spacing w:after="80"/>
      </w:pPr>
      <w:r>
        <w:rPr>
          <w:b w:val="0"/>
        </w:rPr>
        <w:t xml:space="preserve">Vai trò gồm: </w:t>
      </w:r>
      <w:r>
        <w:rPr>
          <w:rFonts w:ascii="Consolas" w:hAnsi="Consolas" w:eastAsia="Consolas"/>
          <w:sz w:val="20"/>
        </w:rPr>
        <w:t>TRUONG_BAN</w:t>
      </w:r>
      <w:r>
        <w:rPr>
          <w:b w:val="0"/>
        </w:rPr>
        <w:t xml:space="preserve">, </w:t>
      </w:r>
      <w:r>
        <w:rPr>
          <w:rFonts w:ascii="Consolas" w:hAnsi="Consolas" w:eastAsia="Consolas"/>
          <w:sz w:val="20"/>
        </w:rPr>
        <w:t>PHO_TRUONG_BAN</w:t>
      </w:r>
      <w:r>
        <w:rPr>
          <w:b w:val="0"/>
        </w:rPr>
        <w:t xml:space="preserve">, </w:t>
      </w:r>
      <w:r>
        <w:rPr>
          <w:rFonts w:ascii="Consolas" w:hAnsi="Consolas" w:eastAsia="Consolas"/>
          <w:sz w:val="20"/>
        </w:rPr>
        <w:t>TRUONG_PHO_PHONG</w:t>
      </w:r>
      <w:r>
        <w:rPr>
          <w:b w:val="0"/>
        </w:rPr>
        <w:t xml:space="preserve">, </w:t>
      </w:r>
      <w:r>
        <w:rPr>
          <w:rFonts w:ascii="Consolas" w:hAnsi="Consolas" w:eastAsia="Consolas"/>
          <w:sz w:val="20"/>
        </w:rPr>
        <w:t>CHUYEN_VIEN</w:t>
      </w:r>
      <w:r>
        <w:rPr>
          <w:b w:val="0"/>
        </w:rPr>
        <w:t xml:space="preserve">, </w:t>
      </w:r>
      <w:r>
        <w:rPr>
          <w:rFonts w:ascii="Consolas" w:hAnsi="Consolas" w:eastAsia="Consolas"/>
          <w:sz w:val="20"/>
        </w:rPr>
        <w:t>VAN_PHONG</w:t>
      </w:r>
      <w:r>
        <w:rPr>
          <w:b w:val="0"/>
        </w:rPr>
        <w:t xml:space="preserve">, </w:t>
      </w:r>
      <w:r>
        <w:rPr>
          <w:rFonts w:ascii="Consolas" w:hAnsi="Consolas" w:eastAsia="Consolas"/>
          <w:sz w:val="20"/>
        </w:rPr>
        <w:t>QUAN_TRI_HE_THONG</w:t>
      </w:r>
      <w:r>
        <w:rPr>
          <w:b w:val="0"/>
        </w:rPr>
        <w:t xml:space="preserve">, </w:t>
      </w:r>
      <w:r>
        <w:rPr>
          <w:rFonts w:ascii="Consolas" w:hAnsi="Consolas" w:eastAsia="Consolas"/>
          <w:sz w:val="20"/>
        </w:rPr>
        <w:t>QUAN_TRI_DU_LIEU</w:t>
      </w:r>
      <w:r>
        <w:rPr>
          <w:b w:val="0"/>
        </w:rPr>
        <w:t xml:space="preserve">, </w:t>
      </w:r>
      <w:r>
        <w:rPr>
          <w:rFonts w:ascii="Consolas" w:hAnsi="Consolas" w:eastAsia="Consolas"/>
          <w:sz w:val="20"/>
        </w:rPr>
        <w:t>DAI_DIEN_THUONG_VU</w:t>
      </w:r>
      <w:r>
        <w:rPr>
          <w:b w:val="0"/>
        </w:rPr>
        <w:t>. Phạm vi dữ liệu và quyền giao việc, thẩm định còn phụ thuộc cây vị trí đã nhập ở bước 5.1: người chỉ thẩm định được cán bộ là cấp dưới trực tiếp.</w:t>
      </w:r>
    </w:p>
    <w:p>
      <w:pPr>
        <w:pStyle w:val="Heading3"/>
      </w:pPr>
      <w:r>
        <w:rPr>
          <w:b w:val="0"/>
        </w:rPr>
        <w:t>5.4 Kỳ đánh giá đầu tiên</w:t>
      </w:r>
    </w:p>
    <w:p>
      <w:pPr>
        <w:pStyle w:val="ListNumber"/>
      </w:pPr>
      <w:r>
        <w:rPr>
          <w:b w:val="0"/>
        </w:rPr>
        <w:t xml:space="preserve">Văn phòng tạo kỳ tháng (và quý, năm khi cần) ở màn hình </w:t>
      </w:r>
      <w:r>
        <w:rPr>
          <w:b/>
        </w:rPr>
        <w:t>Đánh giá theo kỳ</w:t>
      </w:r>
      <w:r>
        <w:rPr>
          <w:b w:val="0"/>
        </w:rPr>
        <w:t>.</w:t>
      </w:r>
    </w:p>
    <w:p>
      <w:pPr>
        <w:pStyle w:val="ListNumber"/>
      </w:pPr>
      <w:r>
        <w:rPr>
          <w:b w:val="0"/>
        </w:rPr>
        <w:t xml:space="preserve">Bảng tiêu chí chung theo mục đã có sẵn từ phiên bản mặc định của hệ thống; Văn phòng có thể thêm phiên bản mới áp dụng từ tháng sau ở màn hình </w:t>
      </w:r>
      <w:r>
        <w:rPr>
          <w:b/>
        </w:rPr>
        <w:t>Bảng tiêu chí chung</w:t>
      </w:r>
      <w:r>
        <w:rPr>
          <w:b w:val="0"/>
        </w:rPr>
        <w:t>.</w:t>
      </w:r>
    </w:p>
    <w:p>
      <w:pPr>
        <w:pStyle w:val="ListNumber"/>
      </w:pPr>
      <w:r>
        <w:rPr>
          <w:b w:val="0"/>
        </w:rPr>
        <w:t xml:space="preserve">Cấp trên giao việc ở màn hình </w:t>
      </w:r>
      <w:r>
        <w:rPr>
          <w:b/>
        </w:rPr>
        <w:t>Việc được giao</w:t>
      </w:r>
      <w:r>
        <w:rPr>
          <w:b w:val="0"/>
        </w:rPr>
        <w:t xml:space="preserve">; cuối kỳ Văn phòng chọn </w:t>
      </w:r>
      <w:r>
        <w:rPr>
          <w:b/>
        </w:rPr>
        <w:t>Tạo hồ sơ từ việc</w:t>
      </w:r>
      <w:r>
        <w:rPr>
          <w:b w:val="0"/>
        </w:rPr>
        <w:t xml:space="preserve"> để sinh hồ sơ.</w:t>
      </w:r>
    </w:p>
    <w:p>
      <w:pPr>
        <w:spacing w:after="80"/>
      </w:pPr>
      <w:r>
        <w:rPr>
          <w:b w:val="0"/>
        </w:rPr>
        <w:t xml:space="preserve">Không chạy </w:t>
      </w:r>
      <w:r>
        <w:rPr>
          <w:rFonts w:ascii="Consolas" w:hAnsi="Consolas" w:eastAsia="Consolas"/>
          <w:sz w:val="20"/>
        </w:rPr>
        <w:t>seed-demo</w:t>
      </w:r>
      <w:r>
        <w:rPr>
          <w:b w:val="0"/>
        </w:rPr>
        <w:t xml:space="preserve">, </w:t>
      </w:r>
      <w:r>
        <w:rPr>
          <w:rFonts w:ascii="Consolas" w:hAnsi="Consolas" w:eastAsia="Consolas"/>
          <w:sz w:val="20"/>
        </w:rPr>
        <w:t>seed-demo-periods</w:t>
      </w:r>
      <w:r>
        <w:rPr>
          <w:b w:val="0"/>
        </w:rPr>
        <w:t xml:space="preserve">, </w:t>
      </w:r>
      <w:r>
        <w:rPr>
          <w:rFonts w:ascii="Consolas" w:hAnsi="Consolas" w:eastAsia="Consolas"/>
          <w:sz w:val="20"/>
        </w:rPr>
        <w:t>seed-demo-scenarios</w:t>
      </w:r>
      <w:r>
        <w:rPr>
          <w:b w:val="0"/>
        </w:rPr>
        <w:t xml:space="preserve"> ở môi trường thật; chúng chỉ dành cho trình diễn và </w:t>
      </w:r>
      <w:r>
        <w:rPr>
          <w:rFonts w:ascii="Consolas" w:hAnsi="Consolas" w:eastAsia="Consolas"/>
          <w:sz w:val="20"/>
        </w:rPr>
        <w:t>seed-demo-scenarios</w:t>
      </w:r>
      <w:r>
        <w:rPr>
          <w:b w:val="0"/>
        </w:rPr>
        <w:t xml:space="preserve"> từ chối chạy khi </w:t>
      </w:r>
      <w:r>
        <w:rPr>
          <w:rFonts w:ascii="Consolas" w:hAnsi="Consolas" w:eastAsia="Consolas"/>
          <w:sz w:val="20"/>
        </w:rPr>
        <w:t>NODE_ENV=production</w:t>
      </w:r>
      <w:r>
        <w:rPr>
          <w:b w:val="0"/>
        </w:rPr>
        <w:t>.</w:t>
      </w:r>
    </w:p>
    <w:p>
      <w:pPr>
        <w:pStyle w:val="Heading2"/>
      </w:pPr>
      <w:r>
        <w:rPr>
          <w:b w:val="0"/>
        </w:rPr>
        <w:t>6. Kiểm tra sau triển khai</w:t>
      </w:r>
    </w:p>
    <w:p>
      <w:pPr>
        <w:pStyle w:val="Heading3"/>
      </w:pPr>
      <w:r>
        <w:rPr>
          <w:b w:val="0"/>
        </w:rPr>
        <w:t>6.1 Kiểm tra kỹ thuật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E8E8E8"/>
          </w:tcPr>
          <w:p>
            <w:pPr>
              <w:spacing w:after="0"/>
            </w:pPr>
            <w:r>
              <w:rPr>
                <w:b/>
                <w:sz w:val="18"/>
              </w:rPr>
              <w:t>#</w:t>
            </w:r>
          </w:p>
        </w:tc>
        <w:tc>
          <w:tcPr>
            <w:tcW w:type="dxa" w:w="2409"/>
            <w:shd w:val="clear" w:color="auto" w:fill="E8E8E8"/>
          </w:tcPr>
          <w:p>
            <w:pPr>
              <w:spacing w:after="0"/>
            </w:pPr>
            <w:r>
              <w:rPr>
                <w:b/>
                <w:sz w:val="18"/>
              </w:rPr>
              <w:t>Kiểm tra</w:t>
            </w:r>
          </w:p>
        </w:tc>
        <w:tc>
          <w:tcPr>
            <w:tcW w:type="dxa" w:w="2409"/>
            <w:shd w:val="clear" w:color="auto" w:fill="E8E8E8"/>
          </w:tcPr>
          <w:p>
            <w:pPr>
              <w:spacing w:after="0"/>
            </w:pPr>
            <w:r>
              <w:rPr>
                <w:b/>
                <w:sz w:val="18"/>
              </w:rPr>
              <w:t>Cách làm</w:t>
            </w:r>
          </w:p>
        </w:tc>
        <w:tc>
          <w:tcPr>
            <w:tcW w:type="dxa" w:w="2409"/>
            <w:shd w:val="clear" w:color="auto" w:fill="E8E8E8"/>
          </w:tcPr>
          <w:p>
            <w:pPr>
              <w:spacing w:after="0"/>
            </w:pPr>
            <w:r>
              <w:rPr>
                <w:b/>
                <w:sz w:val="18"/>
              </w:rPr>
              <w:t>Kết quả mong đợi</w:t>
            </w:r>
          </w:p>
        </w:tc>
      </w:tr>
      <w:tr>
        <w:tc>
          <w:tcPr>
            <w:tcW w:type="dxa" w:w="2409"/>
          </w:tcPr>
          <w:p>
            <w:pPr>
              <w:spacing w:after="0"/>
            </w:pPr>
            <w:r>
              <w:rPr>
                <w:b w:val="0"/>
                <w:sz w:val="18"/>
              </w:rPr>
              <w:t>1</w:t>
            </w:r>
          </w:p>
        </w:tc>
        <w:tc>
          <w:tcPr>
            <w:tcW w:type="dxa" w:w="2409"/>
          </w:tcPr>
          <w:p>
            <w:pPr>
              <w:spacing w:after="0"/>
            </w:pPr>
            <w:r>
              <w:rPr>
                <w:b w:val="0"/>
                <w:sz w:val="18"/>
              </w:rPr>
              <w:t>Máy chủ sống</w:t>
            </w:r>
          </w:p>
        </w:tc>
        <w:tc>
          <w:tcPr>
            <w:tcW w:type="dxa" w:w="2409"/>
          </w:tcPr>
          <w:p>
            <w:pPr>
              <w:spacing w:after="0"/>
            </w:pPr>
            <w:r>
              <w:rPr>
                <w:rFonts w:ascii="Consolas" w:hAnsi="Consolas" w:eastAsia="Consolas"/>
                <w:sz w:val="16"/>
              </w:rPr>
              <w:t>https://kpi.btctu.local/api/health</w:t>
            </w:r>
          </w:p>
        </w:tc>
        <w:tc>
          <w:tcPr>
            <w:tcW w:type="dxa" w:w="2409"/>
          </w:tcPr>
          <w:p>
            <w:pPr>
              <w:spacing w:after="0"/>
            </w:pPr>
            <w:r>
              <w:rPr>
                <w:b w:val="0"/>
                <w:sz w:val="18"/>
              </w:rPr>
              <w:t>200</w:t>
            </w:r>
          </w:p>
        </w:tc>
      </w:tr>
      <w:tr>
        <w:tc>
          <w:tcPr>
            <w:tcW w:type="dxa" w:w="2409"/>
          </w:tcPr>
          <w:p>
            <w:pPr>
              <w:spacing w:after="0"/>
            </w:pPr>
            <w:r>
              <w:rPr>
                <w:b w:val="0"/>
                <w:sz w:val="18"/>
              </w:rPr>
              <w:t>2</w:t>
            </w:r>
          </w:p>
        </w:tc>
        <w:tc>
          <w:tcPr>
            <w:tcW w:type="dxa" w:w="2409"/>
          </w:tcPr>
          <w:p>
            <w:pPr>
              <w:spacing w:after="0"/>
            </w:pPr>
            <w:r>
              <w:rPr>
                <w:b w:val="0"/>
                <w:sz w:val="18"/>
              </w:rPr>
              <w:t>Cổng nội bộ bị chặn</w:t>
            </w:r>
          </w:p>
        </w:tc>
        <w:tc>
          <w:tcPr>
            <w:tcW w:type="dxa" w:w="2409"/>
          </w:tcPr>
          <w:p>
            <w:pPr>
              <w:spacing w:after="0"/>
            </w:pPr>
            <w:r>
              <w:rPr>
                <w:b w:val="0"/>
                <w:sz w:val="18"/>
              </w:rPr>
              <w:t xml:space="preserve">Từ máy ngoài khu vực, gọi </w:t>
            </w:r>
            <w:r>
              <w:rPr>
                <w:rFonts w:ascii="Consolas" w:hAnsi="Consolas" w:eastAsia="Consolas"/>
                <w:sz w:val="16"/>
              </w:rPr>
              <w:t>:4000</w:t>
            </w:r>
            <w:r>
              <w:rPr>
                <w:b w:val="0"/>
                <w:sz w:val="18"/>
              </w:rPr>
              <w:t xml:space="preserve">, </w:t>
            </w:r>
            <w:r>
              <w:rPr>
                <w:rFonts w:ascii="Consolas" w:hAnsi="Consolas" w:eastAsia="Consolas"/>
                <w:sz w:val="16"/>
              </w:rPr>
              <w:t>:3000</w:t>
            </w:r>
            <w:r>
              <w:rPr>
                <w:b w:val="0"/>
                <w:sz w:val="18"/>
              </w:rPr>
              <w:t xml:space="preserve">, </w:t>
            </w:r>
            <w:r>
              <w:rPr>
                <w:rFonts w:ascii="Consolas" w:hAnsi="Consolas" w:eastAsia="Consolas"/>
                <w:sz w:val="16"/>
              </w:rPr>
              <w:t>:5432</w:t>
            </w:r>
            <w:r>
              <w:rPr>
                <w:b w:val="0"/>
                <w:sz w:val="18"/>
              </w:rPr>
              <w:t xml:space="preserve">, </w:t>
            </w:r>
            <w:r>
              <w:rPr>
                <w:rFonts w:ascii="Consolas" w:hAnsi="Consolas" w:eastAsia="Consolas"/>
                <w:sz w:val="16"/>
              </w:rPr>
              <w:t>:9100</w:t>
            </w:r>
          </w:p>
        </w:tc>
        <w:tc>
          <w:tcPr>
            <w:tcW w:type="dxa" w:w="2409"/>
          </w:tcPr>
          <w:p>
            <w:pPr>
              <w:spacing w:after="0"/>
            </w:pPr>
            <w:r>
              <w:rPr>
                <w:b w:val="0"/>
                <w:sz w:val="18"/>
              </w:rPr>
              <w:t>Không kết nối được</w:t>
            </w:r>
          </w:p>
        </w:tc>
      </w:tr>
      <w:tr>
        <w:tc>
          <w:tcPr>
            <w:tcW w:type="dxa" w:w="2409"/>
          </w:tcPr>
          <w:p>
            <w:pPr>
              <w:spacing w:after="0"/>
            </w:pPr>
            <w:r>
              <w:rPr>
                <w:b w:val="0"/>
                <w:sz w:val="18"/>
              </w:rPr>
              <w:t>3</w:t>
            </w:r>
          </w:p>
        </w:tc>
        <w:tc>
          <w:tcPr>
            <w:tcW w:type="dxa" w:w="2409"/>
          </w:tcPr>
          <w:p>
            <w:pPr>
              <w:spacing w:after="0"/>
            </w:pPr>
            <w:r>
              <w:rPr>
                <w:b w:val="0"/>
                <w:sz w:val="18"/>
              </w:rPr>
              <w:t>Tiêu đề bảo mật</w:t>
            </w:r>
          </w:p>
        </w:tc>
        <w:tc>
          <w:tcPr>
            <w:tcW w:type="dxa" w:w="2409"/>
          </w:tcPr>
          <w:p>
            <w:pPr>
              <w:spacing w:after="0"/>
            </w:pPr>
            <w:r>
              <w:rPr>
                <w:rFonts w:ascii="Consolas" w:hAnsi="Consolas" w:eastAsia="Consolas"/>
                <w:sz w:val="16"/>
              </w:rPr>
              <w:t>curl -sI https://kpi.btctu.local/api/health</w:t>
            </w:r>
          </w:p>
        </w:tc>
        <w:tc>
          <w:tcPr>
            <w:tcW w:type="dxa" w:w="2409"/>
          </w:tcPr>
          <w:p>
            <w:pPr>
              <w:spacing w:after="0"/>
            </w:pPr>
            <w:r>
              <w:rPr>
                <w:b w:val="0"/>
                <w:sz w:val="18"/>
              </w:rPr>
              <w:t xml:space="preserve">Có </w:t>
            </w:r>
            <w:r>
              <w:rPr>
                <w:rFonts w:ascii="Consolas" w:hAnsi="Consolas" w:eastAsia="Consolas"/>
                <w:sz w:val="16"/>
              </w:rPr>
              <w:t>strict-transport-security</w:t>
            </w:r>
            <w:r>
              <w:rPr>
                <w:b w:val="0"/>
                <w:sz w:val="18"/>
              </w:rPr>
              <w:t xml:space="preserve">, </w:t>
            </w:r>
            <w:r>
              <w:rPr>
                <w:rFonts w:ascii="Consolas" w:hAnsi="Consolas" w:eastAsia="Consolas"/>
                <w:sz w:val="16"/>
              </w:rPr>
              <w:t>x-content-type-options: nosniff</w:t>
            </w:r>
            <w:r>
              <w:rPr>
                <w:b w:val="0"/>
                <w:sz w:val="18"/>
              </w:rPr>
              <w:t xml:space="preserve">, </w:t>
            </w:r>
            <w:r>
              <w:rPr>
                <w:rFonts w:ascii="Consolas" w:hAnsi="Consolas" w:eastAsia="Consolas"/>
                <w:sz w:val="16"/>
              </w:rPr>
              <w:t>content-security-policy</w:t>
            </w:r>
            <w:r>
              <w:rPr>
                <w:b w:val="0"/>
                <w:sz w:val="18"/>
              </w:rPr>
              <w:t xml:space="preserve"> (frame-ancestors)</w:t>
            </w:r>
          </w:p>
        </w:tc>
      </w:tr>
      <w:tr>
        <w:tc>
          <w:tcPr>
            <w:tcW w:type="dxa" w:w="2409"/>
          </w:tcPr>
          <w:p>
            <w:pPr>
              <w:spacing w:after="0"/>
            </w:pPr>
            <w:r>
              <w:rPr>
                <w:b w:val="0"/>
                <w:sz w:val="18"/>
              </w:rPr>
              <w:t>4</w:t>
            </w:r>
          </w:p>
        </w:tc>
        <w:tc>
          <w:tcPr>
            <w:tcW w:type="dxa" w:w="2409"/>
          </w:tcPr>
          <w:p>
            <w:pPr>
              <w:spacing w:after="0"/>
            </w:pPr>
            <w:r>
              <w:rPr>
                <w:b w:val="0"/>
                <w:sz w:val="18"/>
              </w:rPr>
              <w:t>Cookie phiên</w:t>
            </w:r>
          </w:p>
        </w:tc>
        <w:tc>
          <w:tcPr>
            <w:tcW w:type="dxa" w:w="2409"/>
          </w:tcPr>
          <w:p>
            <w:pPr>
              <w:spacing w:after="0"/>
            </w:pPr>
            <w:r>
              <w:rPr>
                <w:b w:val="0"/>
                <w:sz w:val="18"/>
              </w:rPr>
              <w:t xml:space="preserve">Đăng nhập, xem cookie </w:t>
            </w:r>
            <w:r>
              <w:rPr>
                <w:rFonts w:ascii="Consolas" w:hAnsi="Consolas" w:eastAsia="Consolas"/>
                <w:sz w:val="16"/>
              </w:rPr>
              <w:t>sid</w:t>
            </w:r>
          </w:p>
        </w:tc>
        <w:tc>
          <w:tcPr>
            <w:tcW w:type="dxa" w:w="2409"/>
          </w:tcPr>
          <w:p>
            <w:pPr>
              <w:spacing w:after="0"/>
            </w:pPr>
            <w:r>
              <w:rPr>
                <w:rFonts w:ascii="Consolas" w:hAnsi="Consolas" w:eastAsia="Consolas"/>
                <w:sz w:val="16"/>
              </w:rPr>
              <w:t>HttpOnly</w:t>
            </w:r>
            <w:r>
              <w:rPr>
                <w:b w:val="0"/>
                <w:sz w:val="18"/>
              </w:rPr>
              <w:t xml:space="preserve">, </w:t>
            </w:r>
            <w:r>
              <w:rPr>
                <w:rFonts w:ascii="Consolas" w:hAnsi="Consolas" w:eastAsia="Consolas"/>
                <w:sz w:val="16"/>
              </w:rPr>
              <w:t>SameSite=Lax</w:t>
            </w:r>
            <w:r>
              <w:rPr>
                <w:b w:val="0"/>
                <w:sz w:val="18"/>
              </w:rPr>
              <w:t xml:space="preserve">, </w:t>
            </w:r>
            <w:r>
              <w:rPr>
                <w:rFonts w:ascii="Consolas" w:hAnsi="Consolas" w:eastAsia="Consolas"/>
                <w:sz w:val="16"/>
              </w:rPr>
              <w:t>Secure</w:t>
            </w:r>
          </w:p>
        </w:tc>
      </w:tr>
      <w:tr>
        <w:tc>
          <w:tcPr>
            <w:tcW w:type="dxa" w:w="2409"/>
          </w:tcPr>
          <w:p>
            <w:pPr>
              <w:spacing w:after="0"/>
            </w:pPr>
            <w:r>
              <w:rPr>
                <w:b w:val="0"/>
                <w:sz w:val="18"/>
              </w:rPr>
              <w:t>5</w:t>
            </w:r>
          </w:p>
        </w:tc>
        <w:tc>
          <w:tcPr>
            <w:tcW w:type="dxa" w:w="2409"/>
          </w:tcPr>
          <w:p>
            <w:pPr>
              <w:spacing w:after="0"/>
            </w:pPr>
            <w:r>
              <w:rPr>
                <w:b w:val="0"/>
                <w:sz w:val="18"/>
              </w:rPr>
              <w:t>Chưa đăng nhập</w:t>
            </w:r>
          </w:p>
        </w:tc>
        <w:tc>
          <w:tcPr>
            <w:tcW w:type="dxa" w:w="2409"/>
          </w:tcPr>
          <w:p>
            <w:pPr>
              <w:spacing w:after="0"/>
            </w:pPr>
            <w:r>
              <w:rPr>
                <w:rFonts w:ascii="Consolas" w:hAnsi="Consolas" w:eastAsia="Consolas"/>
                <w:sz w:val="16"/>
              </w:rPr>
              <w:t>GET /api/units</w:t>
            </w:r>
            <w:r>
              <w:rPr>
                <w:b w:val="0"/>
                <w:sz w:val="18"/>
              </w:rPr>
              <w:t xml:space="preserve"> không cookie</w:t>
            </w:r>
          </w:p>
        </w:tc>
        <w:tc>
          <w:tcPr>
            <w:tcW w:type="dxa" w:w="2409"/>
          </w:tcPr>
          <w:p>
            <w:pPr>
              <w:spacing w:after="0"/>
            </w:pPr>
            <w:r>
              <w:rPr>
                <w:b w:val="0"/>
                <w:sz w:val="18"/>
              </w:rPr>
              <w:t>401</w:t>
            </w:r>
          </w:p>
        </w:tc>
      </w:tr>
      <w:tr>
        <w:tc>
          <w:tcPr>
            <w:tcW w:type="dxa" w:w="2409"/>
          </w:tcPr>
          <w:p>
            <w:pPr>
              <w:spacing w:after="0"/>
            </w:pPr>
            <w:r>
              <w:rPr>
                <w:b w:val="0"/>
                <w:sz w:val="18"/>
              </w:rPr>
              <w:t>6</w:t>
            </w:r>
          </w:p>
        </w:tc>
        <w:tc>
          <w:tcPr>
            <w:tcW w:type="dxa" w:w="2409"/>
          </w:tcPr>
          <w:p>
            <w:pPr>
              <w:spacing w:after="0"/>
            </w:pPr>
            <w:r>
              <w:rPr>
                <w:b w:val="0"/>
                <w:sz w:val="18"/>
              </w:rPr>
              <w:t>Giới hạn tần suất</w:t>
            </w:r>
          </w:p>
        </w:tc>
        <w:tc>
          <w:tcPr>
            <w:tcW w:type="dxa" w:w="2409"/>
          </w:tcPr>
          <w:p>
            <w:pPr>
              <w:spacing w:after="0"/>
            </w:pPr>
            <w:r>
              <w:rPr>
                <w:b w:val="0"/>
                <w:sz w:val="18"/>
              </w:rPr>
              <w:t>Gửi 25 lần đăng nhập sai liên tiếp từ một IP</w:t>
            </w:r>
          </w:p>
        </w:tc>
        <w:tc>
          <w:tcPr>
            <w:tcW w:type="dxa" w:w="2409"/>
          </w:tcPr>
          <w:p>
            <w:pPr>
              <w:spacing w:after="0"/>
            </w:pPr>
            <w:r>
              <w:rPr>
                <w:b w:val="0"/>
                <w:sz w:val="18"/>
              </w:rPr>
              <w:t>Có phản hồi 429, hệ thống vẫn chạy</w:t>
            </w:r>
          </w:p>
        </w:tc>
      </w:tr>
      <w:tr>
        <w:tc>
          <w:tcPr>
            <w:tcW w:type="dxa" w:w="2409"/>
          </w:tcPr>
          <w:p>
            <w:pPr>
              <w:spacing w:after="0"/>
            </w:pPr>
            <w:r>
              <w:rPr>
                <w:b w:val="0"/>
                <w:sz w:val="18"/>
              </w:rPr>
              <w:t>7</w:t>
            </w:r>
          </w:p>
        </w:tc>
        <w:tc>
          <w:tcPr>
            <w:tcW w:type="dxa" w:w="2409"/>
          </w:tcPr>
          <w:p>
            <w:pPr>
              <w:spacing w:after="0"/>
            </w:pPr>
            <w:r>
              <w:rPr>
                <w:b w:val="0"/>
                <w:sz w:val="18"/>
              </w:rPr>
              <w:t>IP thật trong nhật ký</w:t>
            </w:r>
          </w:p>
        </w:tc>
        <w:tc>
          <w:tcPr>
            <w:tcW w:type="dxa" w:w="2409"/>
          </w:tcPr>
          <w:p>
            <w:pPr>
              <w:spacing w:after="0"/>
            </w:pPr>
            <w:r>
              <w:rPr>
                <w:b w:val="0"/>
                <w:sz w:val="18"/>
              </w:rPr>
              <w:t>Xem một bản ghi nhật ký sau khi đăng nhập</w:t>
            </w:r>
          </w:p>
        </w:tc>
        <w:tc>
          <w:tcPr>
            <w:tcW w:type="dxa" w:w="2409"/>
          </w:tcPr>
          <w:p>
            <w:pPr>
              <w:spacing w:after="0"/>
            </w:pPr>
            <w:r>
              <w:rPr>
                <w:b w:val="0"/>
                <w:sz w:val="18"/>
              </w:rPr>
              <w:t>IP là IP máy người dùng, không phải IP Nginx</w:t>
            </w:r>
          </w:p>
        </w:tc>
      </w:tr>
      <w:tr>
        <w:tc>
          <w:tcPr>
            <w:tcW w:type="dxa" w:w="2409"/>
          </w:tcPr>
          <w:p>
            <w:pPr>
              <w:spacing w:after="0"/>
            </w:pPr>
            <w:r>
              <w:rPr>
                <w:b w:val="0"/>
                <w:sz w:val="18"/>
              </w:rPr>
              <w:t>8</w:t>
            </w:r>
          </w:p>
        </w:tc>
        <w:tc>
          <w:tcPr>
            <w:tcW w:type="dxa" w:w="2409"/>
          </w:tcPr>
          <w:p>
            <w:pPr>
              <w:spacing w:after="0"/>
            </w:pPr>
            <w:r>
              <w:rPr>
                <w:b w:val="0"/>
                <w:sz w:val="18"/>
              </w:rPr>
              <w:t>TOTP</w:t>
            </w:r>
          </w:p>
        </w:tc>
        <w:tc>
          <w:tcPr>
            <w:tcW w:type="dxa" w:w="2409"/>
          </w:tcPr>
          <w:p>
            <w:pPr>
              <w:spacing w:after="0"/>
            </w:pPr>
            <w:r>
              <w:rPr>
                <w:b w:val="0"/>
                <w:sz w:val="18"/>
              </w:rPr>
              <w:t>Đăng nhập bằng quản trị</w:t>
            </w:r>
          </w:p>
        </w:tc>
        <w:tc>
          <w:tcPr>
            <w:tcW w:type="dxa" w:w="2409"/>
          </w:tcPr>
          <w:p>
            <w:pPr>
              <w:spacing w:after="0"/>
            </w:pPr>
            <w:r>
              <w:rPr>
                <w:b w:val="0"/>
                <w:sz w:val="18"/>
              </w:rPr>
              <w:t>Bắt buộc đăng ký, lần sau nhập mã 6 số</w:t>
            </w:r>
          </w:p>
        </w:tc>
      </w:tr>
      <w:tr>
        <w:tc>
          <w:tcPr>
            <w:tcW w:type="dxa" w:w="2409"/>
          </w:tcPr>
          <w:p>
            <w:pPr>
              <w:spacing w:after="0"/>
            </w:pPr>
            <w:r>
              <w:rPr>
                <w:b w:val="0"/>
                <w:sz w:val="18"/>
              </w:rPr>
              <w:t>9</w:t>
            </w:r>
          </w:p>
        </w:tc>
        <w:tc>
          <w:tcPr>
            <w:tcW w:type="dxa" w:w="2409"/>
          </w:tcPr>
          <w:p>
            <w:pPr>
              <w:spacing w:after="0"/>
            </w:pPr>
            <w:r>
              <w:rPr>
                <w:b w:val="0"/>
                <w:sz w:val="18"/>
              </w:rPr>
              <w:t>Nhật ký toàn vẹn</w:t>
            </w:r>
          </w:p>
        </w:tc>
        <w:tc>
          <w:tcPr>
            <w:tcW w:type="dxa" w:w="2409"/>
          </w:tcPr>
          <w:p>
            <w:pPr>
              <w:spacing w:after="0"/>
            </w:pPr>
            <w:r>
              <w:rPr>
                <w:b w:val="0"/>
                <w:sz w:val="18"/>
              </w:rPr>
              <w:t>Màn hình Nhật ký → Kiểm tra toàn vẹn chuỗi băm</w:t>
            </w:r>
          </w:p>
        </w:tc>
        <w:tc>
          <w:tcPr>
            <w:tcW w:type="dxa" w:w="2409"/>
          </w:tcPr>
          <w:p>
            <w:pPr>
              <w:spacing w:after="0"/>
            </w:pPr>
            <w:r>
              <w:rPr>
                <w:b w:val="0"/>
                <w:sz w:val="18"/>
              </w:rPr>
              <w:t>"Chuỗi băm nguyên vẹn"</w:t>
            </w:r>
          </w:p>
        </w:tc>
      </w:tr>
      <w:tr>
        <w:tc>
          <w:tcPr>
            <w:tcW w:type="dxa" w:w="2409"/>
          </w:tcPr>
          <w:p>
            <w:pPr>
              <w:spacing w:after="0"/>
            </w:pPr>
            <w:r>
              <w:rPr>
                <w:b w:val="0"/>
                <w:sz w:val="18"/>
              </w:rPr>
              <w:t>10</w:t>
            </w:r>
          </w:p>
        </w:tc>
        <w:tc>
          <w:tcPr>
            <w:tcW w:type="dxa" w:w="2409"/>
          </w:tcPr>
          <w:p>
            <w:pPr>
              <w:spacing w:after="0"/>
            </w:pPr>
            <w:r>
              <w:rPr>
                <w:b w:val="0"/>
                <w:sz w:val="18"/>
              </w:rPr>
              <w:t>Tệp đính kèm</w:t>
            </w:r>
          </w:p>
        </w:tc>
        <w:tc>
          <w:tcPr>
            <w:tcW w:type="dxa" w:w="2409"/>
          </w:tcPr>
          <w:p>
            <w:pPr>
              <w:spacing w:after="0"/>
            </w:pPr>
            <w:r>
              <w:rPr>
                <w:b w:val="0"/>
                <w:sz w:val="18"/>
              </w:rPr>
              <w:t>Đính kèm một tệp PDF vào việc rồi tải về</w:t>
            </w:r>
          </w:p>
        </w:tc>
        <w:tc>
          <w:tcPr>
            <w:tcW w:type="dxa" w:w="2409"/>
          </w:tcPr>
          <w:p>
            <w:pPr>
              <w:spacing w:after="0"/>
            </w:pPr>
            <w:r>
              <w:rPr>
                <w:b w:val="0"/>
                <w:sz w:val="18"/>
              </w:rPr>
              <w:t>Nội dung giống bản gốc</w:t>
            </w:r>
          </w:p>
        </w:tc>
      </w:tr>
      <w:tr>
        <w:tc>
          <w:tcPr>
            <w:tcW w:type="dxa" w:w="2409"/>
          </w:tcPr>
          <w:p>
            <w:pPr>
              <w:spacing w:after="0"/>
            </w:pPr>
            <w:r>
              <w:rPr>
                <w:b w:val="0"/>
                <w:sz w:val="18"/>
              </w:rPr>
              <w:t>11</w:t>
            </w:r>
          </w:p>
        </w:tc>
        <w:tc>
          <w:tcPr>
            <w:tcW w:type="dxa" w:w="2409"/>
          </w:tcPr>
          <w:p>
            <w:pPr>
              <w:spacing w:after="0"/>
            </w:pPr>
            <w:r>
              <w:rPr>
                <w:b w:val="0"/>
                <w:sz w:val="18"/>
              </w:rPr>
              <w:t>Sao lưu</w:t>
            </w:r>
          </w:p>
        </w:tc>
        <w:tc>
          <w:tcPr>
            <w:tcW w:type="dxa" w:w="2409"/>
          </w:tcPr>
          <w:p>
            <w:pPr>
              <w:spacing w:after="0"/>
            </w:pPr>
            <w:r>
              <w:rPr>
                <w:rFonts w:ascii="Consolas" w:hAnsi="Consolas" w:eastAsia="Consolas"/>
                <w:sz w:val="16"/>
              </w:rPr>
              <w:t>npm run backup</w:t>
            </w:r>
            <w:r>
              <w:rPr>
                <w:b w:val="0"/>
                <w:sz w:val="18"/>
              </w:rPr>
              <w:t xml:space="preserve"> rồi </w:t>
            </w:r>
            <w:r>
              <w:rPr>
                <w:rFonts w:ascii="Consolas" w:hAnsi="Consolas" w:eastAsia="Consolas"/>
                <w:sz w:val="16"/>
              </w:rPr>
              <w:t>npm run backup:verify</w:t>
            </w:r>
          </w:p>
        </w:tc>
        <w:tc>
          <w:tcPr>
            <w:tcW w:type="dxa" w:w="2409"/>
          </w:tcPr>
          <w:p>
            <w:pPr>
              <w:spacing w:after="0"/>
            </w:pPr>
            <w:r>
              <w:rPr>
                <w:b w:val="0"/>
                <w:sz w:val="18"/>
              </w:rPr>
              <w:t xml:space="preserve">Cả hai thoát mã 0; </w:t>
            </w:r>
            <w:r>
              <w:rPr>
                <w:rFonts w:ascii="Consolas" w:hAnsi="Consolas" w:eastAsia="Consolas"/>
                <w:sz w:val="16"/>
              </w:rPr>
              <w:t>backup:list</w:t>
            </w:r>
            <w:r>
              <w:rPr>
                <w:b w:val="0"/>
                <w:sz w:val="18"/>
              </w:rPr>
              <w:t xml:space="preserve"> ghi "thử phục hồi đạt"</w:t>
            </w:r>
          </w:p>
        </w:tc>
      </w:tr>
      <w:tr>
        <w:tc>
          <w:tcPr>
            <w:tcW w:type="dxa" w:w="2409"/>
          </w:tcPr>
          <w:p>
            <w:pPr>
              <w:spacing w:after="0"/>
            </w:pPr>
            <w:r>
              <w:rPr>
                <w:b w:val="0"/>
                <w:sz w:val="18"/>
              </w:rPr>
              <w:t>12</w:t>
            </w:r>
          </w:p>
        </w:tc>
        <w:tc>
          <w:tcPr>
            <w:tcW w:type="dxa" w:w="2409"/>
          </w:tcPr>
          <w:p>
            <w:pPr>
              <w:spacing w:after="0"/>
            </w:pPr>
            <w:r>
              <w:rPr>
                <w:b w:val="0"/>
                <w:sz w:val="18"/>
              </w:rPr>
              <w:t>Phục hồi chéo</w:t>
            </w:r>
          </w:p>
        </w:tc>
        <w:tc>
          <w:tcPr>
            <w:tcW w:type="dxa" w:w="2409"/>
          </w:tcPr>
          <w:p>
            <w:pPr>
              <w:spacing w:after="0"/>
            </w:pPr>
            <w:r>
              <w:rPr>
                <w:b w:val="0"/>
                <w:sz w:val="18"/>
              </w:rPr>
              <w:t>Kéo bản từ MinIO sao lưu về, phục hồi vào CSDL thử</w:t>
            </w:r>
          </w:p>
        </w:tc>
        <w:tc>
          <w:tcPr>
            <w:tcW w:type="dxa" w:w="2409"/>
          </w:tcPr>
          <w:p>
            <w:pPr>
              <w:spacing w:after="0"/>
            </w:pPr>
            <w:r>
              <w:rPr>
                <w:b w:val="0"/>
                <w:sz w:val="18"/>
              </w:rPr>
              <w:t>Số bản ghi khớp</w:t>
            </w:r>
          </w:p>
        </w:tc>
      </w:tr>
    </w:tbl>
    <w:p>
      <w:pPr>
        <w:spacing w:after="40"/>
      </w:pPr>
    </w:p>
    <w:p>
      <w:pPr>
        <w:pStyle w:val="Heading3"/>
      </w:pPr>
      <w:r>
        <w:rPr>
          <w:b w:val="0"/>
        </w:rPr>
        <w:t>6.2 Kiểm tra chức năng</w:t>
      </w:r>
    </w:p>
    <w:p>
      <w:pPr>
        <w:spacing w:after="80"/>
      </w:pPr>
      <w:r>
        <w:rPr>
          <w:b w:val="0"/>
        </w:rPr>
        <w:t xml:space="preserve">Chạy bộ test nghiệm thu </w:t>
      </w:r>
      <w:r>
        <w:rPr>
          <w:rFonts w:ascii="Consolas" w:hAnsi="Consolas" w:eastAsia="Consolas"/>
          <w:sz w:val="20"/>
        </w:rPr>
        <w:t>04-kiem-thu-nghiem-thu.md</w:t>
      </w:r>
      <w:r>
        <w:rPr>
          <w:b w:val="0"/>
        </w:rPr>
        <w:t xml:space="preserve"> trên môi trường mới (ít nhất toàn bộ test case ưu tiên P1) hoặc bộ rút gọn sau, dùng tài khoản thật:</w:t>
      </w:r>
    </w:p>
    <w:p>
      <w:pPr>
        <w:pStyle w:val="ListNumber"/>
      </w:pPr>
      <w:r>
        <w:rPr>
          <w:b w:val="0"/>
        </w:rPr>
        <w:t>Đăng nhập và thấy menu đúng vai trò (chuyên viên không có Tài khoản, Nhật ký).</w:t>
      </w:r>
    </w:p>
    <w:p>
      <w:pPr>
        <w:pStyle w:val="ListNumber"/>
      </w:pPr>
      <w:r>
        <w:rPr>
          <w:b w:val="0"/>
        </w:rPr>
        <w:t>Cấp trên giao việc, chuyên viên báo cáo, cấp trên xác nhận.</w:t>
      </w:r>
    </w:p>
    <w:p>
      <w:pPr>
        <w:pStyle w:val="ListNumber"/>
      </w:pPr>
      <w:r>
        <w:rPr>
          <w:b w:val="0"/>
        </w:rPr>
        <w:t>Tạo kỳ tháng, tạo hồ sơ, tự chấm, thẩm định, phê duyệt một hồ sơ thử; điểm đúng mẫu.</w:t>
      </w:r>
    </w:p>
    <w:p>
      <w:pPr>
        <w:pStyle w:val="ListNumber"/>
      </w:pPr>
      <w:r>
        <w:rPr>
          <w:b w:val="0"/>
        </w:rPr>
        <w:t>Xuất báo cáo Excel, PDF và dự thảo Word của kỳ; mở được, đủ dấu tiếng Việt.</w:t>
      </w:r>
    </w:p>
    <w:p>
      <w:pPr>
        <w:pStyle w:val="ListNumber"/>
      </w:pPr>
      <w:r>
        <w:rPr>
          <w:b w:val="0"/>
        </w:rPr>
        <w:t>Hủy kết quả một hồ sơ thử và thấy lịch sử hủy.</w:t>
      </w:r>
    </w:p>
    <w:p>
      <w:pPr>
        <w:spacing w:after="80"/>
      </w:pPr>
      <w:r>
        <w:rPr>
          <w:b w:val="0"/>
        </w:rPr>
        <w:t>Hồ sơ thử nên dùng kỳ riêng và đóng kỳ sau khi kiểm, vì hồ sơ đã duyệt không xóa được.</w:t>
      </w:r>
    </w:p>
    <w:p>
      <w:pPr>
        <w:pStyle w:val="Heading3"/>
      </w:pPr>
      <w:r>
        <w:rPr>
          <w:b w:val="0"/>
        </w:rPr>
        <w:t>6.3 Kiểm thử mã nguồn (cho đội phát triển)</w:t>
      </w:r>
    </w:p>
    <w:p>
      <w:pPr>
        <w:ind w:left="283"/>
      </w:pPr>
      <w:r>
        <w:rPr>
          <w:rFonts w:ascii="Consolas" w:hAnsi="Consolas" w:eastAsia="Consolas"/>
          <w:sz w:val="17"/>
        </w:rPr>
        <w:t>cd src/be</w:t>
        <w:br/>
        <w:t>npm test            # test đơn vị, không cần CSDL</w:t>
        <w:br/>
        <w:t>npm run test:e2e    # cần PostgreSQL; tạo lại CSDL riêng kpi_e2e mỗi lần</w:t>
      </w:r>
    </w:p>
    <w:p>
      <w:pPr>
        <w:spacing w:after="80"/>
      </w:pPr>
      <w:r>
        <w:rPr>
          <w:b w:val="0"/>
        </w:rPr>
        <w:t xml:space="preserve">Không chạy </w:t>
      </w:r>
      <w:r>
        <w:rPr>
          <w:rFonts w:ascii="Consolas" w:hAnsi="Consolas" w:eastAsia="Consolas"/>
          <w:sz w:val="20"/>
        </w:rPr>
        <w:t>test:e2e</w:t>
      </w:r>
      <w:r>
        <w:rPr>
          <w:b w:val="0"/>
        </w:rPr>
        <w:t xml:space="preserve"> trỏ vào CSDL thật: nhật ký không xóa được nên bộ test tự tạo CSDL riêng.</w:t>
      </w:r>
    </w:p>
    <w:p>
      <w:pPr>
        <w:pStyle w:val="Heading2"/>
      </w:pPr>
      <w:r>
        <w:rPr>
          <w:b w:val="0"/>
        </w:rPr>
        <w:t>7. Vận hành</w:t>
      </w:r>
    </w:p>
    <w:p>
      <w:pPr>
        <w:pStyle w:val="Heading3"/>
      </w:pPr>
      <w:r>
        <w:rPr>
          <w:b w:val="0"/>
        </w:rPr>
        <w:t>7.1 Sao lưu và phục hồi</w:t>
      </w:r>
    </w:p>
    <w:p>
      <w:pPr>
        <w:spacing w:after="80"/>
      </w:pPr>
      <w:r>
        <w:rPr>
          <w:b w:val="0"/>
        </w:rPr>
        <w:t xml:space="preserve">Công cụ nằm trong máy chủ ứng dụng, cấu hình bằng biến </w:t>
      </w:r>
      <w:r>
        <w:rPr>
          <w:rFonts w:ascii="Consolas" w:hAnsi="Consolas" w:eastAsia="Consolas"/>
          <w:sz w:val="20"/>
        </w:rPr>
        <w:t>BACKUP_*</w:t>
      </w:r>
      <w:r>
        <w:rPr>
          <w:b w:val="0"/>
        </w:rPr>
        <w:t xml:space="preserve"> (phụ lục A). Bản sao lưu gồm cơ sở dữ liệu và tệp đính kèm, mã hóa AES-256-GCM, giữ 7 bản theo ngày, 4 theo tuần, 12 theo tháng.</w:t>
      </w:r>
    </w:p>
    <w:p>
      <w:pPr>
        <w:ind w:left="283"/>
      </w:pPr>
      <w:r>
        <w:rPr>
          <w:rFonts w:ascii="Consolas" w:hAnsi="Consolas" w:eastAsia="Consolas"/>
          <w:sz w:val="17"/>
        </w:rPr>
        <w:t>npm run backup                                  # sao lưu</w:t>
        <w:br/>
        <w:t>npm run backup:list                             # liệt kê, thấy bản nào đã thử phục hồi</w:t>
        <w:br/>
        <w:t>npm run backup:verify                           # thử phục hồi bản mới nhất vào CSDL tạm (mã thoát 2 nếu không đạt)</w:t>
        <w:br/>
        <w:t>npm run backup:remote                           # liệt kê bản trên MinIO sao lưu</w:t>
        <w:br/>
        <w:t>npm run backup:pull -- --with-files             # kéo bản mới nhất về</w:t>
        <w:br/>
        <w:t>npm run backup:restore -- latest --into kpi_moi --with-files   # phục hồi vào CSDL trống</w:t>
      </w:r>
    </w:p>
    <w:p>
      <w:pPr>
        <w:spacing w:after="80"/>
      </w:pPr>
      <w:r>
        <w:rPr>
          <w:b w:val="0"/>
        </w:rPr>
        <w:t xml:space="preserve">Đề xuất đặt lịch: sao lưu mỗi đêm, thử phục hồi mỗi tuần (chu kỳ sao lưu là lượng dữ liệu tối đa có thể mất, do Ban quy định). Mẫu </w:t>
      </w:r>
      <w:r>
        <w:rPr>
          <w:rFonts w:ascii="Consolas" w:hAnsi="Consolas" w:eastAsia="Consolas"/>
          <w:sz w:val="20"/>
        </w:rPr>
        <w:t>cron</w:t>
      </w:r>
      <w:r>
        <w:rPr>
          <w:b w:val="0"/>
        </w:rPr>
        <w:t xml:space="preserve"> và </w:t>
      </w:r>
      <w:r>
        <w:rPr>
          <w:rFonts w:ascii="Consolas" w:hAnsi="Consolas" w:eastAsia="Consolas"/>
          <w:sz w:val="20"/>
        </w:rPr>
        <w:t>schtasks</w:t>
      </w:r>
      <w:r>
        <w:rPr>
          <w:b w:val="0"/>
        </w:rPr>
        <w:t xml:space="preserve"> ở </w:t>
      </w:r>
      <w:r>
        <w:rPr>
          <w:rFonts w:ascii="Consolas" w:hAnsi="Consolas" w:eastAsia="Consolas"/>
          <w:sz w:val="20"/>
        </w:rPr>
        <w:t>deploy/backup/README.md</w:t>
      </w:r>
      <w:r>
        <w:rPr>
          <w:b w:val="0"/>
        </w:rPr>
        <w:t>. Bật cảnh báo khi tác vụ thất bại vì cả hai lệnh thoát mã khác 0 khi lỗi.</w:t>
      </w:r>
    </w:p>
    <w:p>
      <w:pPr>
        <w:spacing w:after="80"/>
      </w:pPr>
      <w:r>
        <w:rPr>
          <w:b w:val="0"/>
        </w:rPr>
        <w:t xml:space="preserve">Phục hồi sau sự cố: dựng PostgreSQL và MinIO trống → lấy bản sao lưu về </w:t>
      </w:r>
      <w:r>
        <w:rPr>
          <w:rFonts w:ascii="Consolas" w:hAnsi="Consolas" w:eastAsia="Consolas"/>
          <w:sz w:val="20"/>
        </w:rPr>
        <w:t>BACKUP_DIR</w:t>
      </w:r>
      <w:r>
        <w:rPr>
          <w:b w:val="0"/>
        </w:rPr>
        <w:t xml:space="preserve"> (chép từ nơi thứ hai hoặc </w:t>
      </w:r>
      <w:r>
        <w:rPr>
          <w:rFonts w:ascii="Consolas" w:hAnsi="Consolas" w:eastAsia="Consolas"/>
          <w:sz w:val="20"/>
        </w:rPr>
        <w:t>backup:pull</w:t>
      </w:r>
      <w:r>
        <w:rPr>
          <w:b w:val="0"/>
        </w:rPr>
        <w:t xml:space="preserve">) → tạo CSDL trống → </w:t>
      </w:r>
      <w:r>
        <w:rPr>
          <w:rFonts w:ascii="Consolas" w:hAnsi="Consolas" w:eastAsia="Consolas"/>
          <w:sz w:val="20"/>
        </w:rPr>
        <w:t>backup:restore</w:t>
      </w:r>
      <w:r>
        <w:rPr>
          <w:b w:val="0"/>
        </w:rPr>
        <w:t xml:space="preserve"> → đặt </w:t>
      </w:r>
      <w:r>
        <w:rPr>
          <w:rFonts w:ascii="Consolas" w:hAnsi="Consolas" w:eastAsia="Consolas"/>
          <w:sz w:val="20"/>
        </w:rPr>
        <w:t>DB_NAME</w:t>
      </w:r>
      <w:r>
        <w:rPr>
          <w:b w:val="0"/>
        </w:rPr>
        <w:t xml:space="preserve"> trỏ CSDL mới và khởi động lại → chạy </w:t>
      </w:r>
      <w:r>
        <w:rPr>
          <w:rFonts w:ascii="Consolas" w:hAnsi="Consolas" w:eastAsia="Consolas"/>
          <w:sz w:val="20"/>
        </w:rPr>
        <w:t>backup:verify</w:t>
      </w:r>
      <w:r>
        <w:rPr>
          <w:b w:val="0"/>
        </w:rPr>
        <w:t xml:space="preserve"> và kiểm tra chuỗi băm nhật ký. Hệ thống </w:t>
      </w:r>
      <w:r>
        <w:rPr>
          <w:b/>
        </w:rPr>
        <w:t>không bao giờ phục hồi đè lên CSDL đang có bảng</w:t>
      </w:r>
      <w:r>
        <w:rPr>
          <w:b w:val="0"/>
        </w:rPr>
        <w:t>, đây là chủ ý.</w:t>
      </w:r>
    </w:p>
    <w:p>
      <w:pPr>
        <w:pStyle w:val="Heading3"/>
      </w:pPr>
      <w:r>
        <w:rPr>
          <w:b w:val="0"/>
        </w:rPr>
        <w:t>7.2 Nâng cấp phiên bản</w:t>
      </w:r>
    </w:p>
    <w:p>
      <w:pPr>
        <w:pStyle w:val="ListNumber"/>
      </w:pPr>
      <w:r>
        <w:rPr>
          <w:b w:val="0"/>
        </w:rPr>
        <w:t>Thông báo người dùng, chọn thời điểm ít người dùng.</w:t>
      </w:r>
    </w:p>
    <w:p>
      <w:pPr>
        <w:pStyle w:val="ListNumber"/>
      </w:pPr>
      <w:r>
        <w:rPr>
          <w:rFonts w:ascii="Consolas" w:hAnsi="Consolas" w:eastAsia="Consolas"/>
          <w:sz w:val="20"/>
        </w:rPr>
        <w:t>npm run backup</w:t>
      </w:r>
      <w:r>
        <w:rPr>
          <w:b w:val="0"/>
        </w:rPr>
        <w:t xml:space="preserve"> và </w:t>
      </w:r>
      <w:r>
        <w:rPr>
          <w:rFonts w:ascii="Consolas" w:hAnsi="Consolas" w:eastAsia="Consolas"/>
          <w:sz w:val="20"/>
        </w:rPr>
        <w:t>npm run backup:verify</w:t>
      </w:r>
      <w:r>
        <w:rPr>
          <w:b w:val="0"/>
        </w:rPr>
        <w:t>; chép bản sao lưu ra nơi thứ hai.</w:t>
      </w:r>
    </w:p>
    <w:p>
      <w:pPr>
        <w:pStyle w:val="ListNumber"/>
      </w:pPr>
      <w:r>
        <w:rPr>
          <w:b w:val="0"/>
        </w:rPr>
        <w:t>Lấy mã mới (</w:t>
      </w:r>
      <w:r>
        <w:rPr>
          <w:rFonts w:ascii="Consolas" w:hAnsi="Consolas" w:eastAsia="Consolas"/>
          <w:sz w:val="20"/>
        </w:rPr>
        <w:t>git pull</w:t>
      </w:r>
      <w:r>
        <w:rPr>
          <w:b w:val="0"/>
        </w:rPr>
        <w:t xml:space="preserve">), rồi ở </w:t>
      </w:r>
      <w:r>
        <w:rPr>
          <w:rFonts w:ascii="Consolas" w:hAnsi="Consolas" w:eastAsia="Consolas"/>
          <w:sz w:val="20"/>
        </w:rPr>
        <w:t>src/be</w:t>
      </w:r>
      <w:r>
        <w:rPr>
          <w:b w:val="0"/>
        </w:rPr>
        <w:t xml:space="preserve">: </w:t>
      </w:r>
      <w:r>
        <w:rPr>
          <w:rFonts w:ascii="Consolas" w:hAnsi="Consolas" w:eastAsia="Consolas"/>
          <w:sz w:val="20"/>
        </w:rPr>
        <w:t>npm ci</w:t>
      </w:r>
      <w:r>
        <w:rPr>
          <w:b w:val="0"/>
        </w:rPr>
        <w:t xml:space="preserve">, </w:t>
      </w:r>
      <w:r>
        <w:rPr>
          <w:rFonts w:ascii="Consolas" w:hAnsi="Consolas" w:eastAsia="Consolas"/>
          <w:sz w:val="20"/>
        </w:rPr>
        <w:t>npm run build</w:t>
      </w:r>
      <w:r>
        <w:rPr>
          <w:b w:val="0"/>
        </w:rPr>
        <w:t xml:space="preserve">; ở </w:t>
      </w:r>
      <w:r>
        <w:rPr>
          <w:rFonts w:ascii="Consolas" w:hAnsi="Consolas" w:eastAsia="Consolas"/>
          <w:sz w:val="20"/>
        </w:rPr>
        <w:t>src/fe</w:t>
      </w:r>
      <w:r>
        <w:rPr>
          <w:b w:val="0"/>
        </w:rPr>
        <w:t xml:space="preserve">: </w:t>
      </w:r>
      <w:r>
        <w:rPr>
          <w:rFonts w:ascii="Consolas" w:hAnsi="Consolas" w:eastAsia="Consolas"/>
          <w:sz w:val="20"/>
        </w:rPr>
        <w:t>npm ci</w:t>
      </w:r>
      <w:r>
        <w:rPr>
          <w:b w:val="0"/>
        </w:rPr>
        <w:t xml:space="preserve">, build với </w:t>
      </w:r>
      <w:r>
        <w:rPr>
          <w:rFonts w:ascii="Consolas" w:hAnsi="Consolas" w:eastAsia="Consolas"/>
          <w:sz w:val="20"/>
        </w:rPr>
        <w:t>NEXT_PUBLIC_API_URL</w:t>
      </w:r>
      <w:r>
        <w:rPr>
          <w:b w:val="0"/>
        </w:rPr>
        <w:t>.</w:t>
      </w:r>
    </w:p>
    <w:p>
      <w:pPr>
        <w:pStyle w:val="ListNumber"/>
      </w:pPr>
      <w:r>
        <w:rPr>
          <w:b w:val="0"/>
        </w:rPr>
        <w:t>Khởi động lại dịch vụ. Di chuyển lược đồ tự chạy khi máy chủ khởi động.</w:t>
      </w:r>
    </w:p>
    <w:p>
      <w:pPr>
        <w:pStyle w:val="ListNumber"/>
      </w:pPr>
      <w:r>
        <w:rPr>
          <w:b w:val="0"/>
        </w:rPr>
        <w:t>Chạy lại mục 6.1 (1 đến 5, 9) và bộ kiểm tra chức năng rút gọn.</w:t>
      </w:r>
    </w:p>
    <w:p>
      <w:pPr>
        <w:pStyle w:val="ListNumber"/>
      </w:pPr>
      <w:r>
        <w:rPr>
          <w:b w:val="0"/>
        </w:rPr>
        <w:t>Có sự cố: dừng dịch vụ, phục hồi bản sao lưu vừa tạo vào CSDL mới (mục 7.1), cài lại phiên bản cũ.</w:t>
      </w:r>
    </w:p>
    <w:p>
      <w:pPr>
        <w:pStyle w:val="Heading3"/>
      </w:pPr>
      <w:r>
        <w:rPr>
          <w:b w:val="0"/>
        </w:rPr>
        <w:t>7.3 Việc định kỳ</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Chu kỳ</w:t>
            </w:r>
          </w:p>
        </w:tc>
        <w:tc>
          <w:tcPr>
            <w:tcW w:type="dxa" w:w="3213"/>
            <w:shd w:val="clear" w:color="auto" w:fill="E8E8E8"/>
          </w:tcPr>
          <w:p>
            <w:pPr>
              <w:spacing w:after="0"/>
            </w:pPr>
            <w:r>
              <w:rPr>
                <w:b/>
                <w:sz w:val="18"/>
              </w:rPr>
              <w:t>Việc</w:t>
            </w:r>
          </w:p>
        </w:tc>
        <w:tc>
          <w:tcPr>
            <w:tcW w:type="dxa" w:w="3213"/>
            <w:shd w:val="clear" w:color="auto" w:fill="E8E8E8"/>
          </w:tcPr>
          <w:p>
            <w:pPr>
              <w:spacing w:after="0"/>
            </w:pPr>
            <w:r>
              <w:rPr>
                <w:b/>
                <w:sz w:val="18"/>
              </w:rPr>
              <w:t>Người làm</w:t>
            </w:r>
          </w:p>
        </w:tc>
      </w:tr>
      <w:tr>
        <w:tc>
          <w:tcPr>
            <w:tcW w:type="dxa" w:w="3213"/>
          </w:tcPr>
          <w:p>
            <w:pPr>
              <w:spacing w:after="0"/>
            </w:pPr>
            <w:r>
              <w:rPr>
                <w:b w:val="0"/>
                <w:sz w:val="18"/>
              </w:rPr>
              <w:t>Hằng ngày</w:t>
            </w:r>
          </w:p>
        </w:tc>
        <w:tc>
          <w:tcPr>
            <w:tcW w:type="dxa" w:w="3213"/>
          </w:tcPr>
          <w:p>
            <w:pPr>
              <w:spacing w:after="0"/>
            </w:pPr>
            <w:r>
              <w:rPr>
                <w:b w:val="0"/>
                <w:sz w:val="18"/>
              </w:rPr>
              <w:t>Kiểm tra tác vụ sao lưu thành công; xem sức khỏe dịch vụ</w:t>
            </w:r>
          </w:p>
        </w:tc>
        <w:tc>
          <w:tcPr>
            <w:tcW w:type="dxa" w:w="3213"/>
          </w:tcPr>
          <w:p>
            <w:pPr>
              <w:spacing w:after="0"/>
            </w:pPr>
            <w:r>
              <w:rPr>
                <w:b w:val="0"/>
                <w:sz w:val="18"/>
              </w:rPr>
              <w:t>CNTT</w:t>
            </w:r>
          </w:p>
        </w:tc>
      </w:tr>
      <w:tr>
        <w:tc>
          <w:tcPr>
            <w:tcW w:type="dxa" w:w="3213"/>
          </w:tcPr>
          <w:p>
            <w:pPr>
              <w:spacing w:after="0"/>
            </w:pPr>
            <w:r>
              <w:rPr>
                <w:b w:val="0"/>
                <w:sz w:val="18"/>
              </w:rPr>
              <w:t>Hằng tuần</w:t>
            </w:r>
          </w:p>
        </w:tc>
        <w:tc>
          <w:tcPr>
            <w:tcW w:type="dxa" w:w="3213"/>
          </w:tcPr>
          <w:p>
            <w:pPr>
              <w:spacing w:after="0"/>
            </w:pPr>
            <w:r>
              <w:rPr>
                <w:rFonts w:ascii="Consolas" w:hAnsi="Consolas" w:eastAsia="Consolas"/>
                <w:sz w:val="16"/>
              </w:rPr>
              <w:t>backup:verify</w:t>
            </w:r>
            <w:r>
              <w:rPr>
                <w:b w:val="0"/>
                <w:sz w:val="18"/>
              </w:rPr>
              <w:t xml:space="preserve"> thành công; xem nhật ký lỗi ứng dụng và Nginx</w:t>
            </w:r>
          </w:p>
        </w:tc>
        <w:tc>
          <w:tcPr>
            <w:tcW w:type="dxa" w:w="3213"/>
          </w:tcPr>
          <w:p>
            <w:pPr>
              <w:spacing w:after="0"/>
            </w:pPr>
            <w:r>
              <w:rPr>
                <w:b w:val="0"/>
                <w:sz w:val="18"/>
              </w:rPr>
              <w:t>CNTT</w:t>
            </w:r>
          </w:p>
        </w:tc>
      </w:tr>
      <w:tr>
        <w:tc>
          <w:tcPr>
            <w:tcW w:type="dxa" w:w="3213"/>
          </w:tcPr>
          <w:p>
            <w:pPr>
              <w:spacing w:after="0"/>
            </w:pPr>
            <w:r>
              <w:rPr>
                <w:b w:val="0"/>
                <w:sz w:val="18"/>
              </w:rPr>
              <w:t>Hằng tháng</w:t>
            </w:r>
          </w:p>
        </w:tc>
        <w:tc>
          <w:tcPr>
            <w:tcW w:type="dxa" w:w="3213"/>
          </w:tcPr>
          <w:p>
            <w:pPr>
              <w:spacing w:after="0"/>
            </w:pPr>
            <w:r>
              <w:rPr>
                <w:b w:val="0"/>
                <w:sz w:val="18"/>
              </w:rPr>
              <w:t xml:space="preserve">Kiểm tra dung lượng ổ đĩa, kho tệp, bản sao lưu; </w:t>
            </w:r>
            <w:r>
              <w:rPr>
                <w:rFonts w:ascii="Consolas" w:hAnsi="Consolas" w:eastAsia="Consolas"/>
                <w:sz w:val="16"/>
              </w:rPr>
              <w:t>npm run purge-notifications</w:t>
            </w:r>
            <w:r>
              <w:rPr>
                <w:b w:val="0"/>
                <w:sz w:val="18"/>
              </w:rPr>
              <w:t xml:space="preserve"> dọn thông báo cũ</w:t>
            </w:r>
          </w:p>
        </w:tc>
        <w:tc>
          <w:tcPr>
            <w:tcW w:type="dxa" w:w="3213"/>
          </w:tcPr>
          <w:p>
            <w:pPr>
              <w:spacing w:after="0"/>
            </w:pPr>
            <w:r>
              <w:rPr>
                <w:b w:val="0"/>
                <w:sz w:val="18"/>
              </w:rPr>
              <w:t>CNTT</w:t>
            </w:r>
          </w:p>
        </w:tc>
      </w:tr>
      <w:tr>
        <w:tc>
          <w:tcPr>
            <w:tcW w:type="dxa" w:w="3213"/>
          </w:tcPr>
          <w:p>
            <w:pPr>
              <w:spacing w:after="0"/>
            </w:pPr>
            <w:r>
              <w:rPr>
                <w:b w:val="0"/>
                <w:sz w:val="18"/>
              </w:rPr>
              <w:t>Hằng quý</w:t>
            </w:r>
          </w:p>
        </w:tc>
        <w:tc>
          <w:tcPr>
            <w:tcW w:type="dxa" w:w="3213"/>
          </w:tcPr>
          <w:p>
            <w:pPr>
              <w:spacing w:after="0"/>
            </w:pPr>
            <w:r>
              <w:rPr>
                <w:b w:val="0"/>
                <w:sz w:val="18"/>
              </w:rPr>
              <w:t xml:space="preserve">Tạo </w:t>
            </w:r>
            <w:r>
              <w:rPr>
                <w:b/>
                <w:sz w:val="18"/>
              </w:rPr>
              <w:t>đợt rà soát quyền</w:t>
            </w:r>
            <w:r>
              <w:rPr>
                <w:b w:val="0"/>
                <w:sz w:val="18"/>
              </w:rPr>
              <w:t xml:space="preserve"> (quản trị hệ thống), lãnh đạo phòng xác nhận giữ hoặc thu hồi; đóng đợt</w:t>
            </w:r>
          </w:p>
        </w:tc>
        <w:tc>
          <w:tcPr>
            <w:tcW w:type="dxa" w:w="3213"/>
          </w:tcPr>
          <w:p>
            <w:pPr>
              <w:spacing w:after="0"/>
            </w:pPr>
            <w:r>
              <w:rPr>
                <w:b w:val="0"/>
                <w:sz w:val="18"/>
              </w:rPr>
              <w:t>Quản trị, lãnh đạo</w:t>
            </w:r>
          </w:p>
        </w:tc>
      </w:tr>
      <w:tr>
        <w:tc>
          <w:tcPr>
            <w:tcW w:type="dxa" w:w="3213"/>
          </w:tcPr>
          <w:p>
            <w:pPr>
              <w:spacing w:after="0"/>
            </w:pPr>
            <w:r>
              <w:rPr>
                <w:b w:val="0"/>
                <w:sz w:val="18"/>
              </w:rPr>
              <w:t>Hằng quý</w:t>
            </w:r>
          </w:p>
        </w:tc>
        <w:tc>
          <w:tcPr>
            <w:tcW w:type="dxa" w:w="3213"/>
          </w:tcPr>
          <w:p>
            <w:pPr>
              <w:spacing w:after="0"/>
            </w:pPr>
            <w:r>
              <w:rPr>
                <w:b w:val="0"/>
                <w:sz w:val="18"/>
              </w:rPr>
              <w:t xml:space="preserve">Chạy kiểm tra toàn vẹn chuỗi băm nhật ký và </w:t>
            </w:r>
            <w:r>
              <w:rPr>
                <w:b/>
                <w:sz w:val="18"/>
              </w:rPr>
              <w:t>ghi lại bản ghi cuối cùng cùng mã băm cuối vào biên bản định kỳ</w:t>
            </w:r>
            <w:r>
              <w:rPr>
                <w:b w:val="0"/>
                <w:sz w:val="18"/>
              </w:rPr>
              <w:t xml:space="preserve"> để đối chiếu (nhằm phát hiện việc cắt bớt các bản ghi cuối)</w:t>
            </w:r>
          </w:p>
        </w:tc>
        <w:tc>
          <w:tcPr>
            <w:tcW w:type="dxa" w:w="3213"/>
          </w:tcPr>
          <w:p>
            <w:pPr>
              <w:spacing w:after="0"/>
            </w:pPr>
            <w:r>
              <w:rPr>
                <w:b w:val="0"/>
                <w:sz w:val="18"/>
              </w:rPr>
              <w:t>Quản trị dữ liệu</w:t>
            </w:r>
          </w:p>
        </w:tc>
      </w:tr>
      <w:tr>
        <w:tc>
          <w:tcPr>
            <w:tcW w:type="dxa" w:w="3213"/>
          </w:tcPr>
          <w:p>
            <w:pPr>
              <w:spacing w:after="0"/>
            </w:pPr>
            <w:r>
              <w:rPr>
                <w:b w:val="0"/>
                <w:sz w:val="18"/>
              </w:rPr>
              <w:t>Cuối năm</w:t>
            </w:r>
          </w:p>
        </w:tc>
        <w:tc>
          <w:tcPr>
            <w:tcW w:type="dxa" w:w="3213"/>
          </w:tcPr>
          <w:p>
            <w:pPr>
              <w:spacing w:after="0"/>
            </w:pPr>
            <w:r>
              <w:rPr>
                <w:b w:val="0"/>
                <w:sz w:val="18"/>
              </w:rPr>
              <w:t>Kiểm tra hạn đánh giá năm 15/12; gia hạn có căn cứ nếu cần; xuất báo cáo và dự thảo quyết định</w:t>
            </w:r>
          </w:p>
        </w:tc>
        <w:tc>
          <w:tcPr>
            <w:tcW w:type="dxa" w:w="3213"/>
          </w:tcPr>
          <w:p>
            <w:pPr>
              <w:spacing w:after="0"/>
            </w:pPr>
            <w:r>
              <w:rPr>
                <w:b w:val="0"/>
                <w:sz w:val="18"/>
              </w:rPr>
              <w:t>Văn phòng</w:t>
            </w:r>
          </w:p>
        </w:tc>
      </w:tr>
      <w:tr>
        <w:tc>
          <w:tcPr>
            <w:tcW w:type="dxa" w:w="3213"/>
          </w:tcPr>
          <w:p>
            <w:pPr>
              <w:spacing w:after="0"/>
            </w:pPr>
            <w:r>
              <w:rPr>
                <w:b w:val="0"/>
                <w:sz w:val="18"/>
              </w:rPr>
              <w:t>Hằng năm</w:t>
            </w:r>
          </w:p>
        </w:tc>
        <w:tc>
          <w:tcPr>
            <w:tcW w:type="dxa" w:w="3213"/>
          </w:tcPr>
          <w:p>
            <w:pPr>
              <w:spacing w:after="0"/>
            </w:pPr>
            <w:r>
              <w:rPr>
                <w:b w:val="0"/>
                <w:sz w:val="18"/>
              </w:rPr>
              <w:t>Kiểm tra, đánh giá ATTT định kỳ hệ thống cấp 3; rà soát khóa, tài khoản, cấu hình</w:t>
            </w:r>
          </w:p>
        </w:tc>
        <w:tc>
          <w:tcPr>
            <w:tcW w:type="dxa" w:w="3213"/>
          </w:tcPr>
          <w:p>
            <w:pPr>
              <w:spacing w:after="0"/>
            </w:pPr>
            <w:r>
              <w:rPr>
                <w:b w:val="0"/>
                <w:sz w:val="18"/>
              </w:rPr>
              <w:t>Chủ quản, ATTT</w:t>
            </w:r>
          </w:p>
        </w:tc>
      </w:tr>
    </w:tbl>
    <w:p>
      <w:pPr>
        <w:spacing w:after="40"/>
      </w:pPr>
    </w:p>
    <w:p>
      <w:pPr>
        <w:pStyle w:val="Heading3"/>
      </w:pPr>
      <w:r>
        <w:rPr>
          <w:b w:val="0"/>
        </w:rPr>
        <w:t>7.4 Quản lý khóa và tài khoản</w:t>
      </w:r>
    </w:p>
    <w:p>
      <w:pPr>
        <w:pStyle w:val="ListBullet"/>
        <w:ind w:left="357"/>
      </w:pPr>
      <w:r>
        <w:rPr>
          <w:rFonts w:ascii="Consolas" w:hAnsi="Consolas" w:eastAsia="Consolas"/>
          <w:sz w:val="20"/>
        </w:rPr>
        <w:t>MFA_ENCRYPTION_KEY</w:t>
      </w:r>
      <w:r>
        <w:rPr>
          <w:b w:val="0"/>
        </w:rPr>
        <w:t xml:space="preserve">, </w:t>
      </w:r>
      <w:r>
        <w:rPr>
          <w:rFonts w:ascii="Consolas" w:hAnsi="Consolas" w:eastAsia="Consolas"/>
          <w:sz w:val="20"/>
        </w:rPr>
        <w:t>BACKUP_ENCRYPTION_KEY</w:t>
      </w:r>
      <w:r>
        <w:rPr>
          <w:b w:val="0"/>
        </w:rPr>
        <w:t xml:space="preserve"> cất trong két mật khẩu, có hai người biết. Đổi khóa </w:t>
      </w:r>
      <w:r>
        <w:rPr>
          <w:rFonts w:ascii="Consolas" w:hAnsi="Consolas" w:eastAsia="Consolas"/>
          <w:sz w:val="20"/>
        </w:rPr>
        <w:t>MFA_ENCRYPTION_KEY</w:t>
      </w:r>
      <w:r>
        <w:rPr>
          <w:b w:val="0"/>
        </w:rPr>
        <w:t xml:space="preserve"> buộc mọi người đăng ký lại TOTP.</w:t>
      </w:r>
    </w:p>
    <w:p>
      <w:pPr>
        <w:pStyle w:val="ListBullet"/>
        <w:ind w:left="357"/>
      </w:pPr>
      <w:r>
        <w:rPr>
          <w:b w:val="0"/>
        </w:rPr>
        <w:t>Người dùng mất thiết bị TOTP: quản trị đặt lại TOTP trên màn hình Tài khoản (mọi phiên của tài khoản bị thu hồi, lần sau đăng ký lại).</w:t>
      </w:r>
    </w:p>
    <w:p>
      <w:pPr>
        <w:pStyle w:val="ListBullet"/>
        <w:ind w:left="357"/>
      </w:pPr>
      <w:r>
        <w:rPr>
          <w:b w:val="0"/>
        </w:rPr>
        <w:t>Cán bộ chuyển công tác: thu hồi hoặc đổi vai trò, cập nhật phân công ở màn hình Tổ chức; vô hiệu hóa tài khoản có hiệu lực ngay, phiên đang mở mất hiệu lực.</w:t>
      </w:r>
    </w:p>
    <w:p>
      <w:pPr>
        <w:pStyle w:val="ListBullet"/>
        <w:ind w:left="357"/>
      </w:pPr>
      <w:r>
        <w:rPr>
          <w:b w:val="0"/>
        </w:rPr>
        <w:t>Tài khoản quản trị dùng riêng cho quản trị, không dùng cho công việc nghiệp vụ; hệ thống không cho quản trị hệ thống đụng vào kết quả đánh giá.</w:t>
      </w:r>
    </w:p>
    <w:p>
      <w:pPr>
        <w:pStyle w:val="Heading3"/>
      </w:pPr>
      <w:r>
        <w:rPr>
          <w:b w:val="0"/>
        </w:rPr>
        <w:t>7.5 Giám sát và nhật ký</w:t>
      </w:r>
    </w:p>
    <w:p>
      <w:pPr>
        <w:pStyle w:val="ListBullet"/>
        <w:ind w:left="357"/>
      </w:pPr>
      <w:r>
        <w:rPr>
          <w:b w:val="0"/>
        </w:rPr>
        <w:t xml:space="preserve">Nhật ký ứng dụng (đăng nhập, thay đổi dữ liệu, phê duyệt, xuất tệp) xem ở màn hình </w:t>
      </w:r>
      <w:r>
        <w:rPr>
          <w:b/>
        </w:rPr>
        <w:t>Nhật ký hoạt động</w:t>
      </w:r>
      <w:r>
        <w:rPr>
          <w:b w:val="0"/>
        </w:rPr>
        <w:t>, chỉ vai trò quản trị dữ liệu xem được; chỉ ghi thêm, không sửa không xóa.</w:t>
      </w:r>
    </w:p>
    <w:p>
      <w:pPr>
        <w:pStyle w:val="ListBullet"/>
        <w:ind w:left="357"/>
      </w:pPr>
      <w:r>
        <w:rPr>
          <w:b w:val="0"/>
        </w:rPr>
        <w:t xml:space="preserve">Nhật ký Nginx ở </w:t>
      </w:r>
      <w:r>
        <w:rPr>
          <w:rFonts w:ascii="Consolas" w:hAnsi="Consolas" w:eastAsia="Consolas"/>
          <w:sz w:val="20"/>
        </w:rPr>
        <w:t>/var/log/nginx</w:t>
      </w:r>
      <w:r>
        <w:rPr>
          <w:b w:val="0"/>
        </w:rPr>
        <w:t xml:space="preserve"> (hoặc đầu ra của container); nhật ký sao lưu ở </w:t>
      </w:r>
      <w:r>
        <w:rPr>
          <w:rFonts w:ascii="Consolas" w:hAnsi="Consolas" w:eastAsia="Consolas"/>
          <w:sz w:val="20"/>
        </w:rPr>
        <w:t>BACKUP_DIR/backup.log</w:t>
      </w:r>
      <w:r>
        <w:rPr>
          <w:b w:val="0"/>
        </w:rPr>
        <w:t>.</w:t>
      </w:r>
    </w:p>
    <w:p>
      <w:pPr>
        <w:pStyle w:val="ListBullet"/>
        <w:ind w:left="357"/>
      </w:pPr>
      <w:r>
        <w:rPr>
          <w:b w:val="0"/>
        </w:rPr>
        <w:t xml:space="preserve">Điểm kiểm tra sống: </w:t>
      </w:r>
      <w:r>
        <w:rPr>
          <w:rFonts w:ascii="Consolas" w:hAnsi="Consolas" w:eastAsia="Consolas"/>
          <w:sz w:val="20"/>
        </w:rPr>
        <w:t>/api/health</w:t>
      </w:r>
      <w:r>
        <w:rPr>
          <w:b w:val="0"/>
        </w:rPr>
        <w:t>. Việc cảnh báo tự động (CPU, ổ đĩa, dịch vụ ngừng) thuộc hạ tầng giám sát của đơn vị, chưa có sẵn trong mã nguồn.</w:t>
      </w:r>
    </w:p>
    <w:p>
      <w:pPr>
        <w:pStyle w:val="Heading2"/>
      </w:pPr>
      <w:r>
        <w:rPr>
          <w:b w:val="0"/>
        </w:rPr>
        <w:t>8. Xử lý sự cố thường gặp</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Hiện tượng</w:t>
            </w:r>
          </w:p>
        </w:tc>
        <w:tc>
          <w:tcPr>
            <w:tcW w:type="dxa" w:w="3213"/>
            <w:shd w:val="clear" w:color="auto" w:fill="E8E8E8"/>
          </w:tcPr>
          <w:p>
            <w:pPr>
              <w:spacing w:after="0"/>
            </w:pPr>
            <w:r>
              <w:rPr>
                <w:b/>
                <w:sz w:val="18"/>
              </w:rPr>
              <w:t>Nguyên nhân thường gặp</w:t>
            </w:r>
          </w:p>
        </w:tc>
        <w:tc>
          <w:tcPr>
            <w:tcW w:type="dxa" w:w="3213"/>
            <w:shd w:val="clear" w:color="auto" w:fill="E8E8E8"/>
          </w:tcPr>
          <w:p>
            <w:pPr>
              <w:spacing w:after="0"/>
            </w:pPr>
            <w:r>
              <w:rPr>
                <w:b/>
                <w:sz w:val="18"/>
              </w:rPr>
              <w:t>Cách xử lý</w:t>
            </w:r>
          </w:p>
        </w:tc>
      </w:tr>
      <w:tr>
        <w:tc>
          <w:tcPr>
            <w:tcW w:type="dxa" w:w="3213"/>
          </w:tcPr>
          <w:p>
            <w:pPr>
              <w:spacing w:after="0"/>
            </w:pPr>
            <w:r>
              <w:rPr>
                <w:b w:val="0"/>
                <w:sz w:val="18"/>
              </w:rPr>
              <w:t xml:space="preserve">Máy chủ không khởi động, báo thiếu </w:t>
            </w:r>
            <w:r>
              <w:rPr>
                <w:rFonts w:ascii="Consolas" w:hAnsi="Consolas" w:eastAsia="Consolas"/>
                <w:sz w:val="16"/>
              </w:rPr>
              <w:t>MFA_ENCRYPTION_KEY</w:t>
            </w:r>
          </w:p>
        </w:tc>
        <w:tc>
          <w:tcPr>
            <w:tcW w:type="dxa" w:w="3213"/>
          </w:tcPr>
          <w:p>
            <w:pPr>
              <w:spacing w:after="0"/>
            </w:pPr>
            <w:r>
              <w:rPr>
                <w:rFonts w:ascii="Consolas" w:hAnsi="Consolas" w:eastAsia="Consolas"/>
                <w:sz w:val="16"/>
              </w:rPr>
              <w:t>NODE_ENV=production</w:t>
            </w:r>
            <w:r>
              <w:rPr>
                <w:b w:val="0"/>
                <w:sz w:val="18"/>
              </w:rPr>
              <w:t xml:space="preserve"> hoặc </w:t>
            </w:r>
            <w:r>
              <w:rPr>
                <w:rFonts w:ascii="Consolas" w:hAnsi="Consolas" w:eastAsia="Consolas"/>
                <w:sz w:val="16"/>
              </w:rPr>
              <w:t>MFA_MODE=required</w:t>
            </w:r>
            <w:r>
              <w:rPr>
                <w:b w:val="0"/>
                <w:sz w:val="18"/>
              </w:rPr>
              <w:t xml:space="preserve"> nhưng chưa đặt khóa</w:t>
            </w:r>
          </w:p>
        </w:tc>
        <w:tc>
          <w:tcPr>
            <w:tcW w:type="dxa" w:w="3213"/>
          </w:tcPr>
          <w:p>
            <w:pPr>
              <w:spacing w:after="0"/>
            </w:pPr>
            <w:r>
              <w:rPr>
                <w:b w:val="0"/>
                <w:sz w:val="18"/>
              </w:rPr>
              <w:t>Đặt khóa 64 ký tự hex</w:t>
            </w:r>
          </w:p>
        </w:tc>
      </w:tr>
      <w:tr>
        <w:tc>
          <w:tcPr>
            <w:tcW w:type="dxa" w:w="3213"/>
          </w:tcPr>
          <w:p>
            <w:pPr>
              <w:spacing w:after="0"/>
            </w:pPr>
            <w:r>
              <w:rPr>
                <w:b w:val="0"/>
                <w:sz w:val="18"/>
              </w:rPr>
              <w:t>Giao diện đăng nhập xong lại về trang đăng nhập</w:t>
            </w:r>
          </w:p>
        </w:tc>
        <w:tc>
          <w:tcPr>
            <w:tcW w:type="dxa" w:w="3213"/>
          </w:tcPr>
          <w:p>
            <w:pPr>
              <w:spacing w:after="0"/>
            </w:pPr>
            <w:r>
              <w:rPr>
                <w:rFonts w:ascii="Consolas" w:hAnsi="Consolas" w:eastAsia="Consolas"/>
                <w:sz w:val="16"/>
              </w:rPr>
              <w:t>FRONTEND_ORIGIN</w:t>
            </w:r>
            <w:r>
              <w:rPr>
                <w:b w:val="0"/>
                <w:sz w:val="18"/>
              </w:rPr>
              <w:t xml:space="preserve"> lệch địa chỉ thật; hoặc giao diện và API khác host (cookie không gửi); hoặc </w:t>
            </w:r>
            <w:r>
              <w:rPr>
                <w:rFonts w:ascii="Consolas" w:hAnsi="Consolas" w:eastAsia="Consolas"/>
                <w:sz w:val="16"/>
              </w:rPr>
              <w:t>COOKIE_SECURE=true</w:t>
            </w:r>
            <w:r>
              <w:rPr>
                <w:b w:val="0"/>
                <w:sz w:val="18"/>
              </w:rPr>
              <w:t xml:space="preserve"> nhưng chạy HTTP</w:t>
            </w:r>
          </w:p>
        </w:tc>
        <w:tc>
          <w:tcPr>
            <w:tcW w:type="dxa" w:w="3213"/>
          </w:tcPr>
          <w:p>
            <w:pPr>
              <w:spacing w:after="0"/>
            </w:pPr>
            <w:r>
              <w:rPr>
                <w:b w:val="0"/>
                <w:sz w:val="18"/>
              </w:rPr>
              <w:t xml:space="preserve">Sửa </w:t>
            </w:r>
            <w:r>
              <w:rPr>
                <w:rFonts w:ascii="Consolas" w:hAnsi="Consolas" w:eastAsia="Consolas"/>
                <w:sz w:val="16"/>
              </w:rPr>
              <w:t>FRONTEND_ORIGIN</w:t>
            </w:r>
            <w:r>
              <w:rPr>
                <w:b w:val="0"/>
                <w:sz w:val="18"/>
              </w:rPr>
              <w:t xml:space="preserve"> đúng chữ; dùng cùng tên miền qua Nginx; chạy HTTPS</w:t>
            </w:r>
          </w:p>
        </w:tc>
      </w:tr>
      <w:tr>
        <w:tc>
          <w:tcPr>
            <w:tcW w:type="dxa" w:w="3213"/>
          </w:tcPr>
          <w:p>
            <w:pPr>
              <w:spacing w:after="0"/>
            </w:pPr>
            <w:r>
              <w:rPr>
                <w:b w:val="0"/>
                <w:sz w:val="18"/>
              </w:rPr>
              <w:t>Lỗi CORS trên trình duyệt</w:t>
            </w:r>
          </w:p>
        </w:tc>
        <w:tc>
          <w:tcPr>
            <w:tcW w:type="dxa" w:w="3213"/>
          </w:tcPr>
          <w:p>
            <w:pPr>
              <w:spacing w:after="0"/>
            </w:pPr>
            <w:r>
              <w:rPr>
                <w:rFonts w:ascii="Consolas" w:hAnsi="Consolas" w:eastAsia="Consolas"/>
                <w:sz w:val="16"/>
              </w:rPr>
              <w:t>FRONTEND_ORIGIN</w:t>
            </w:r>
            <w:r>
              <w:rPr>
                <w:b w:val="0"/>
                <w:sz w:val="18"/>
              </w:rPr>
              <w:t xml:space="preserve"> sai</w:t>
            </w:r>
          </w:p>
        </w:tc>
        <w:tc>
          <w:tcPr>
            <w:tcW w:type="dxa" w:w="3213"/>
          </w:tcPr>
          <w:p>
            <w:pPr>
              <w:spacing w:after="0"/>
            </w:pPr>
            <w:r>
              <w:rPr>
                <w:b w:val="0"/>
                <w:sz w:val="18"/>
              </w:rPr>
              <w:t>Như trên, khởi động lại máy chủ</w:t>
            </w:r>
          </w:p>
        </w:tc>
      </w:tr>
      <w:tr>
        <w:tc>
          <w:tcPr>
            <w:tcW w:type="dxa" w:w="3213"/>
          </w:tcPr>
          <w:p>
            <w:pPr>
              <w:spacing w:after="0"/>
            </w:pPr>
            <w:r>
              <w:rPr>
                <w:b w:val="0"/>
                <w:sz w:val="18"/>
              </w:rPr>
              <w:t>Mọi người dùng bị giới hạn tần suất cùng lúc</w:t>
            </w:r>
          </w:p>
        </w:tc>
        <w:tc>
          <w:tcPr>
            <w:tcW w:type="dxa" w:w="3213"/>
          </w:tcPr>
          <w:p>
            <w:pPr>
              <w:spacing w:after="0"/>
            </w:pPr>
            <w:r>
              <w:rPr>
                <w:b w:val="0"/>
                <w:sz w:val="18"/>
              </w:rPr>
              <w:t xml:space="preserve">Chưa đặt </w:t>
            </w:r>
            <w:r>
              <w:rPr>
                <w:rFonts w:ascii="Consolas" w:hAnsi="Consolas" w:eastAsia="Consolas"/>
                <w:sz w:val="16"/>
              </w:rPr>
              <w:t>TRUST_PROXY=1</w:t>
            </w:r>
            <w:r>
              <w:rPr>
                <w:b w:val="0"/>
                <w:sz w:val="18"/>
              </w:rPr>
              <w:t xml:space="preserve"> nên mọi yêu cầu cùng một IP của Nginx</w:t>
            </w:r>
          </w:p>
        </w:tc>
        <w:tc>
          <w:tcPr>
            <w:tcW w:type="dxa" w:w="3213"/>
          </w:tcPr>
          <w:p>
            <w:pPr>
              <w:spacing w:after="0"/>
            </w:pPr>
            <w:r>
              <w:rPr>
                <w:b w:val="0"/>
                <w:sz w:val="18"/>
              </w:rPr>
              <w:t xml:space="preserve">Đặt </w:t>
            </w:r>
            <w:r>
              <w:rPr>
                <w:rFonts w:ascii="Consolas" w:hAnsi="Consolas" w:eastAsia="Consolas"/>
                <w:sz w:val="16"/>
              </w:rPr>
              <w:t>TRUST_PROXY=1</w:t>
            </w:r>
          </w:p>
        </w:tc>
      </w:tr>
      <w:tr>
        <w:tc>
          <w:tcPr>
            <w:tcW w:type="dxa" w:w="3213"/>
          </w:tcPr>
          <w:p>
            <w:pPr>
              <w:spacing w:after="0"/>
            </w:pPr>
            <w:r>
              <w:rPr>
                <w:b w:val="0"/>
                <w:sz w:val="18"/>
              </w:rPr>
              <w:t>Nhật ký ghi sai IP</w:t>
            </w:r>
          </w:p>
        </w:tc>
        <w:tc>
          <w:tcPr>
            <w:tcW w:type="dxa" w:w="3213"/>
          </w:tcPr>
          <w:p>
            <w:pPr>
              <w:spacing w:after="0"/>
            </w:pPr>
            <w:r>
              <w:rPr>
                <w:b w:val="0"/>
                <w:sz w:val="18"/>
              </w:rPr>
              <w:t>Như trên; hoặc chạy Docker Desktop (mọi yêu cầu hiện địa chỉ cổng mạng Docker)</w:t>
            </w:r>
          </w:p>
        </w:tc>
        <w:tc>
          <w:tcPr>
            <w:tcW w:type="dxa" w:w="3213"/>
          </w:tcPr>
          <w:p>
            <w:pPr>
              <w:spacing w:after="0"/>
            </w:pPr>
            <w:r>
              <w:rPr>
                <w:b w:val="0"/>
                <w:sz w:val="18"/>
              </w:rPr>
              <w:t xml:space="preserve">Đặt </w:t>
            </w:r>
            <w:r>
              <w:rPr>
                <w:rFonts w:ascii="Consolas" w:hAnsi="Consolas" w:eastAsia="Consolas"/>
                <w:sz w:val="16"/>
              </w:rPr>
              <w:t>TRUST_PROXY</w:t>
            </w:r>
            <w:r>
              <w:rPr>
                <w:b w:val="0"/>
                <w:sz w:val="18"/>
              </w:rPr>
              <w:t>; trên Linux IP thật hiện đúng</w:t>
            </w:r>
          </w:p>
        </w:tc>
      </w:tr>
      <w:tr>
        <w:tc>
          <w:tcPr>
            <w:tcW w:type="dxa" w:w="3213"/>
          </w:tcPr>
          <w:p>
            <w:pPr>
              <w:spacing w:after="0"/>
            </w:pPr>
            <w:r>
              <w:rPr>
                <w:b w:val="0"/>
                <w:sz w:val="18"/>
              </w:rPr>
              <w:t>Đăng nhập báo lỗi 500 chập chờn, log "Memory allocation error"</w:t>
            </w:r>
          </w:p>
        </w:tc>
        <w:tc>
          <w:tcPr>
            <w:tcW w:type="dxa" w:w="3213"/>
          </w:tcPr>
          <w:p>
            <w:pPr>
              <w:spacing w:after="0"/>
            </w:pPr>
            <w:r>
              <w:rPr>
                <w:b w:val="0"/>
                <w:sz w:val="18"/>
              </w:rPr>
              <w:t>Máy hết bộ nhớ ảo (ổ đĩa hệ thống đầy), băm mật khẩu không cấp phát được</w:t>
            </w:r>
          </w:p>
        </w:tc>
        <w:tc>
          <w:tcPr>
            <w:tcW w:type="dxa" w:w="3213"/>
          </w:tcPr>
          <w:p>
            <w:pPr>
              <w:spacing w:after="0"/>
            </w:pPr>
            <w:r>
              <w:rPr>
                <w:b w:val="0"/>
                <w:sz w:val="18"/>
              </w:rPr>
              <w:t>Giải phóng ổ đĩa và bộ nhớ</w:t>
            </w:r>
          </w:p>
        </w:tc>
      </w:tr>
      <w:tr>
        <w:tc>
          <w:tcPr>
            <w:tcW w:type="dxa" w:w="3213"/>
          </w:tcPr>
          <w:p>
            <w:pPr>
              <w:spacing w:after="0"/>
            </w:pPr>
            <w:r>
              <w:rPr>
                <w:b w:val="0"/>
                <w:sz w:val="18"/>
              </w:rPr>
              <w:t>Tạo hồ sơ hoặc giao việc báo chưa có danh mục</w:t>
            </w:r>
          </w:p>
        </w:tc>
        <w:tc>
          <w:tcPr>
            <w:tcW w:type="dxa" w:w="3213"/>
          </w:tcPr>
          <w:p>
            <w:pPr>
              <w:spacing w:after="0"/>
            </w:pPr>
            <w:r>
              <w:rPr>
                <w:b w:val="0"/>
                <w:sz w:val="18"/>
              </w:rPr>
              <w:t>Chưa có bản danh mục đã phê duyệt</w:t>
            </w:r>
          </w:p>
        </w:tc>
        <w:tc>
          <w:tcPr>
            <w:tcW w:type="dxa" w:w="3213"/>
          </w:tcPr>
          <w:p>
            <w:pPr>
              <w:spacing w:after="0"/>
            </w:pPr>
            <w:r>
              <w:rPr>
                <w:b w:val="0"/>
                <w:sz w:val="18"/>
              </w:rPr>
              <w:t>Văn phòng soạn, Trưởng ban phê duyệt (mục 5.2)</w:t>
            </w:r>
          </w:p>
        </w:tc>
      </w:tr>
      <w:tr>
        <w:tc>
          <w:tcPr>
            <w:tcW w:type="dxa" w:w="3213"/>
          </w:tcPr>
          <w:p>
            <w:pPr>
              <w:spacing w:after="0"/>
            </w:pPr>
            <w:r>
              <w:rPr>
                <w:b w:val="0"/>
                <w:sz w:val="18"/>
              </w:rPr>
              <w:t>Không gắn được tài khoản với cán bộ</w:t>
            </w:r>
          </w:p>
        </w:tc>
        <w:tc>
          <w:tcPr>
            <w:tcW w:type="dxa" w:w="3213"/>
          </w:tcPr>
          <w:p>
            <w:pPr>
              <w:spacing w:after="0"/>
            </w:pPr>
            <w:r>
              <w:rPr>
                <w:b w:val="0"/>
                <w:sz w:val="18"/>
              </w:rPr>
              <w:t>Làm bằng quản trị hệ thống</w:t>
            </w:r>
          </w:p>
        </w:tc>
        <w:tc>
          <w:tcPr>
            <w:tcW w:type="dxa" w:w="3213"/>
          </w:tcPr>
          <w:p>
            <w:pPr>
              <w:spacing w:after="0"/>
            </w:pPr>
            <w:r>
              <w:rPr>
                <w:b w:val="0"/>
                <w:sz w:val="18"/>
              </w:rPr>
              <w:t>Dùng tài khoản quản trị dữ liệu</w:t>
            </w:r>
          </w:p>
        </w:tc>
      </w:tr>
      <w:tr>
        <w:tc>
          <w:tcPr>
            <w:tcW w:type="dxa" w:w="3213"/>
          </w:tcPr>
          <w:p>
            <w:pPr>
              <w:spacing w:after="0"/>
            </w:pPr>
            <w:r>
              <w:rPr>
                <w:b w:val="0"/>
                <w:sz w:val="18"/>
              </w:rPr>
              <w:t>Người thẩm định bị từ chối "không có thẩm quyền"</w:t>
            </w:r>
          </w:p>
        </w:tc>
        <w:tc>
          <w:tcPr>
            <w:tcW w:type="dxa" w:w="3213"/>
          </w:tcPr>
          <w:p>
            <w:pPr>
              <w:spacing w:after="0"/>
            </w:pPr>
            <w:r>
              <w:rPr>
                <w:b w:val="0"/>
                <w:sz w:val="18"/>
              </w:rPr>
              <w:t>Không phải cấp trên trực tiếp theo cây vị trí</w:t>
            </w:r>
          </w:p>
        </w:tc>
        <w:tc>
          <w:tcPr>
            <w:tcW w:type="dxa" w:w="3213"/>
          </w:tcPr>
          <w:p>
            <w:pPr>
              <w:spacing w:after="0"/>
            </w:pPr>
            <w:r>
              <w:rPr>
                <w:b w:val="0"/>
                <w:sz w:val="18"/>
              </w:rPr>
              <w:t>Kiểm tra phân công và vị trí ở màn hình Tổ chức</w:t>
            </w:r>
          </w:p>
        </w:tc>
      </w:tr>
      <w:tr>
        <w:tc>
          <w:tcPr>
            <w:tcW w:type="dxa" w:w="3213"/>
          </w:tcPr>
          <w:p>
            <w:pPr>
              <w:spacing w:after="0"/>
            </w:pPr>
            <w:r>
              <w:rPr>
                <w:b w:val="0"/>
                <w:sz w:val="18"/>
              </w:rPr>
              <w:t>Tải tệp lớn bị lỗi 413</w:t>
            </w:r>
          </w:p>
        </w:tc>
        <w:tc>
          <w:tcPr>
            <w:tcW w:type="dxa" w:w="3213"/>
          </w:tcPr>
          <w:p>
            <w:pPr>
              <w:spacing w:after="0"/>
            </w:pPr>
            <w:r>
              <w:rPr>
                <w:b w:val="0"/>
                <w:sz w:val="18"/>
              </w:rPr>
              <w:t>Vượt giới hạn kích thước ở Nginx hoặc ứng dụng</w:t>
            </w:r>
          </w:p>
        </w:tc>
        <w:tc>
          <w:tcPr>
            <w:tcW w:type="dxa" w:w="3213"/>
          </w:tcPr>
          <w:p>
            <w:pPr>
              <w:spacing w:after="0"/>
            </w:pPr>
            <w:r>
              <w:rPr>
                <w:b w:val="0"/>
                <w:sz w:val="18"/>
              </w:rPr>
              <w:t>Tệp đính kèm tối đa 20 MB; chỉnh giới hạn Nginx cho khớp nếu đổi</w:t>
            </w:r>
          </w:p>
        </w:tc>
      </w:tr>
      <w:tr>
        <w:tc>
          <w:tcPr>
            <w:tcW w:type="dxa" w:w="3213"/>
          </w:tcPr>
          <w:p>
            <w:pPr>
              <w:spacing w:after="0"/>
            </w:pPr>
            <w:r>
              <w:rPr>
                <w:rFonts w:ascii="Consolas" w:hAnsi="Consolas" w:eastAsia="Consolas"/>
                <w:sz w:val="16"/>
              </w:rPr>
              <w:t>backup</w:t>
            </w:r>
            <w:r>
              <w:rPr>
                <w:b w:val="0"/>
                <w:sz w:val="18"/>
              </w:rPr>
              <w:t xml:space="preserve"> báo khóa sai hoặc xác thực thất bại</w:t>
            </w:r>
          </w:p>
        </w:tc>
        <w:tc>
          <w:tcPr>
            <w:tcW w:type="dxa" w:w="3213"/>
          </w:tcPr>
          <w:p>
            <w:pPr>
              <w:spacing w:after="0"/>
            </w:pPr>
            <w:r>
              <w:rPr>
                <w:b w:val="0"/>
                <w:sz w:val="18"/>
              </w:rPr>
              <w:t xml:space="preserve">Đặt sai </w:t>
            </w:r>
            <w:r>
              <w:rPr>
                <w:rFonts w:ascii="Consolas" w:hAnsi="Consolas" w:eastAsia="Consolas"/>
                <w:sz w:val="16"/>
              </w:rPr>
              <w:t>BACKUP_ENCRYPTION_KEY</w:t>
            </w:r>
            <w:r>
              <w:rPr>
                <w:b w:val="0"/>
                <w:sz w:val="18"/>
              </w:rPr>
              <w:t xml:space="preserve"> hoặc tệp bị sửa</w:t>
            </w:r>
          </w:p>
        </w:tc>
        <w:tc>
          <w:tcPr>
            <w:tcW w:type="dxa" w:w="3213"/>
          </w:tcPr>
          <w:p>
            <w:pPr>
              <w:spacing w:after="0"/>
            </w:pPr>
            <w:r>
              <w:rPr>
                <w:b w:val="0"/>
                <w:sz w:val="18"/>
              </w:rPr>
              <w:t>Dùng đúng khóa; lấy bản khác từ nơi sao lưu thứ hai</w:t>
            </w:r>
          </w:p>
        </w:tc>
      </w:tr>
      <w:tr>
        <w:tc>
          <w:tcPr>
            <w:tcW w:type="dxa" w:w="3213"/>
          </w:tcPr>
          <w:p>
            <w:pPr>
              <w:spacing w:after="0"/>
            </w:pPr>
            <w:r>
              <w:rPr>
                <w:b w:val="0"/>
                <w:sz w:val="18"/>
              </w:rPr>
              <w:t>Tài khoản bị khóa tạm</w:t>
            </w:r>
          </w:p>
        </w:tc>
        <w:tc>
          <w:tcPr>
            <w:tcW w:type="dxa" w:w="3213"/>
          </w:tcPr>
          <w:p>
            <w:pPr>
              <w:spacing w:after="0"/>
            </w:pPr>
            <w:r>
              <w:rPr>
                <w:b w:val="0"/>
                <w:sz w:val="18"/>
              </w:rPr>
              <w:t>Sai mật khẩu 5 lần</w:t>
            </w:r>
          </w:p>
        </w:tc>
        <w:tc>
          <w:tcPr>
            <w:tcW w:type="dxa" w:w="3213"/>
          </w:tcPr>
          <w:p>
            <w:pPr>
              <w:spacing w:after="0"/>
            </w:pPr>
            <w:r>
              <w:rPr>
                <w:b w:val="0"/>
                <w:sz w:val="18"/>
              </w:rPr>
              <w:t>Chờ 15 phút; quản trị có thể hỗ trợ</w:t>
            </w:r>
          </w:p>
        </w:tc>
      </w:tr>
      <w:tr>
        <w:tc>
          <w:tcPr>
            <w:tcW w:type="dxa" w:w="3213"/>
          </w:tcPr>
          <w:p>
            <w:pPr>
              <w:spacing w:after="0"/>
            </w:pPr>
            <w:r>
              <w:rPr>
                <w:b w:val="0"/>
                <w:sz w:val="18"/>
              </w:rPr>
              <w:t>Hết phiên giữa chừng</w:t>
            </w:r>
          </w:p>
        </w:tc>
        <w:tc>
          <w:tcPr>
            <w:tcW w:type="dxa" w:w="3213"/>
          </w:tcPr>
          <w:p>
            <w:pPr>
              <w:spacing w:after="0"/>
            </w:pPr>
            <w:r>
              <w:rPr>
                <w:b w:val="0"/>
                <w:sz w:val="18"/>
              </w:rPr>
              <w:t>Không thao tác 30 phút hoặc quá 8 giờ</w:t>
            </w:r>
          </w:p>
        </w:tc>
        <w:tc>
          <w:tcPr>
            <w:tcW w:type="dxa" w:w="3213"/>
          </w:tcPr>
          <w:p>
            <w:pPr>
              <w:spacing w:after="0"/>
            </w:pPr>
            <w:r>
              <w:rPr>
                <w:b w:val="0"/>
                <w:sz w:val="18"/>
              </w:rPr>
              <w:t>Đăng nhập lại; dữ liệu đã gửi không mất</w:t>
            </w:r>
          </w:p>
        </w:tc>
      </w:tr>
    </w:tbl>
    <w:p>
      <w:pPr>
        <w:spacing w:after="40"/>
      </w:pPr>
    </w:p>
    <w:p>
      <w:pPr>
        <w:pStyle w:val="Heading2"/>
      </w:pPr>
      <w:r>
        <w:rPr>
          <w:b w:val="0"/>
        </w:rPr>
        <w:t>9. An toàn thông tin khi triển khai</w:t>
      </w:r>
    </w:p>
    <w:p>
      <w:pPr>
        <w:spacing w:after="80"/>
      </w:pPr>
      <w:r>
        <w:rPr>
          <w:b w:val="0"/>
        </w:rPr>
        <w:t>Hệ thống được thiết kế theo cấp độ 3 (</w:t>
      </w:r>
      <w:r>
        <w:rPr>
          <w:rFonts w:ascii="Consolas" w:hAnsi="Consolas" w:eastAsia="Consolas"/>
          <w:sz w:val="20"/>
        </w:rPr>
        <w:t>03-phuong-an-attt-cap-do-3.md</w:t>
      </w:r>
      <w:r>
        <w:rPr>
          <w:b w:val="0"/>
        </w:rPr>
        <w:t xml:space="preserve">). Các việc dưới đây thuộc </w:t>
      </w:r>
      <w:r>
        <w:rPr>
          <w:b/>
        </w:rPr>
        <w:t>hạ tầng triển khai</w:t>
      </w:r>
      <w:r>
        <w:rPr>
          <w:b w:val="0"/>
        </w:rPr>
        <w:t>, nằm ngoài mã nguồn, đơn vị vận hành phải thực hiện và ghi hồ sơ:</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Hạng mục</w:t>
            </w:r>
          </w:p>
        </w:tc>
        <w:tc>
          <w:tcPr>
            <w:tcW w:type="dxa" w:w="4819"/>
            <w:shd w:val="clear" w:color="auto" w:fill="E8E8E8"/>
          </w:tcPr>
          <w:p>
            <w:pPr>
              <w:spacing w:after="0"/>
            </w:pPr>
            <w:r>
              <w:rPr>
                <w:b/>
                <w:sz w:val="18"/>
              </w:rPr>
              <w:t>Ghi chú</w:t>
            </w:r>
          </w:p>
        </w:tc>
      </w:tr>
      <w:tr>
        <w:tc>
          <w:tcPr>
            <w:tcW w:type="dxa" w:w="4819"/>
          </w:tcPr>
          <w:p>
            <w:pPr>
              <w:spacing w:after="0"/>
            </w:pPr>
            <w:r>
              <w:rPr>
                <w:b w:val="0"/>
                <w:sz w:val="18"/>
              </w:rPr>
              <w:t>TLS cho mọi kết nối người dùng</w:t>
            </w:r>
          </w:p>
        </w:tc>
        <w:tc>
          <w:tcPr>
            <w:tcW w:type="dxa" w:w="4819"/>
          </w:tcPr>
          <w:p>
            <w:pPr>
              <w:spacing w:after="0"/>
            </w:pPr>
            <w:r>
              <w:rPr>
                <w:b w:val="0"/>
                <w:sz w:val="18"/>
              </w:rPr>
              <w:t>Cấu hình mẫu có; dùng chứng chỉ thật, thu hồi khi lộ khóa</w:t>
            </w:r>
          </w:p>
        </w:tc>
      </w:tr>
      <w:tr>
        <w:tc>
          <w:tcPr>
            <w:tcW w:type="dxa" w:w="4819"/>
          </w:tcPr>
          <w:p>
            <w:pPr>
              <w:spacing w:after="0"/>
            </w:pPr>
            <w:r>
              <w:rPr>
                <w:b w:val="0"/>
                <w:sz w:val="18"/>
              </w:rPr>
              <w:t>Mã hóa ổ đĩa chứa CSDL, kho tệp, sao lưu</w:t>
            </w:r>
          </w:p>
        </w:tc>
        <w:tc>
          <w:tcPr>
            <w:tcW w:type="dxa" w:w="4819"/>
          </w:tcPr>
          <w:p>
            <w:pPr>
              <w:spacing w:after="0"/>
            </w:pPr>
            <w:r>
              <w:rPr>
                <w:b w:val="0"/>
                <w:sz w:val="18"/>
              </w:rPr>
              <w:t>Theo hạ tầng; bản sao lưu đã mã hóa ở mức ứng dụng</w:t>
            </w:r>
          </w:p>
        </w:tc>
      </w:tr>
      <w:tr>
        <w:tc>
          <w:tcPr>
            <w:tcW w:type="dxa" w:w="4819"/>
          </w:tcPr>
          <w:p>
            <w:pPr>
              <w:spacing w:after="0"/>
            </w:pPr>
            <w:r>
              <w:rPr>
                <w:b w:val="0"/>
                <w:sz w:val="18"/>
              </w:rPr>
              <w:t>Tường lửa và phân vùng mạng</w:t>
            </w:r>
          </w:p>
        </w:tc>
        <w:tc>
          <w:tcPr>
            <w:tcW w:type="dxa" w:w="4819"/>
          </w:tcPr>
          <w:p>
            <w:pPr>
              <w:spacing w:after="0"/>
            </w:pPr>
            <w:r>
              <w:rPr>
                <w:b w:val="0"/>
                <w:sz w:val="18"/>
              </w:rPr>
              <w:t>Chỉ mở 80, 443 tới Nginx; chặn cổng nội bộ</w:t>
            </w:r>
          </w:p>
        </w:tc>
      </w:tr>
      <w:tr>
        <w:tc>
          <w:tcPr>
            <w:tcW w:type="dxa" w:w="4819"/>
          </w:tcPr>
          <w:p>
            <w:pPr>
              <w:spacing w:after="0"/>
            </w:pPr>
            <w:r>
              <w:rPr>
                <w:b w:val="0"/>
                <w:sz w:val="18"/>
              </w:rPr>
              <w:t>Chống mã độc trên máy chủ và quét tệp tải lên</w:t>
            </w:r>
          </w:p>
        </w:tc>
        <w:tc>
          <w:tcPr>
            <w:tcW w:type="dxa" w:w="4819"/>
          </w:tcPr>
          <w:p>
            <w:pPr>
              <w:spacing w:after="0"/>
            </w:pPr>
            <w:r>
              <w:rPr>
                <w:b w:val="0"/>
                <w:sz w:val="18"/>
              </w:rPr>
              <w:t>Chưa có sẵn trong ứng dụng</w:t>
            </w:r>
          </w:p>
        </w:tc>
      </w:tr>
      <w:tr>
        <w:tc>
          <w:tcPr>
            <w:tcW w:type="dxa" w:w="4819"/>
          </w:tcPr>
          <w:p>
            <w:pPr>
              <w:spacing w:after="0"/>
            </w:pPr>
            <w:r>
              <w:rPr>
                <w:b w:val="0"/>
                <w:sz w:val="18"/>
              </w:rPr>
              <w:t>Giám sát, cảnh báo, lưu nhật ký tập trung</w:t>
            </w:r>
          </w:p>
        </w:tc>
        <w:tc>
          <w:tcPr>
            <w:tcW w:type="dxa" w:w="4819"/>
          </w:tcPr>
          <w:p>
            <w:pPr>
              <w:spacing w:after="0"/>
            </w:pPr>
            <w:r>
              <w:rPr>
                <w:b w:val="0"/>
                <w:sz w:val="18"/>
              </w:rPr>
              <w:t>Chưa có sẵn; nên đẩy nhật ký Nginx và ứng dụng về nơi lưu tập trung</w:t>
            </w:r>
          </w:p>
        </w:tc>
      </w:tr>
      <w:tr>
        <w:tc>
          <w:tcPr>
            <w:tcW w:type="dxa" w:w="4819"/>
          </w:tcPr>
          <w:p>
            <w:pPr>
              <w:spacing w:after="0"/>
            </w:pPr>
            <w:r>
              <w:rPr>
                <w:b w:val="0"/>
                <w:sz w:val="18"/>
              </w:rPr>
              <w:t>WAF</w:t>
            </w:r>
          </w:p>
        </w:tc>
        <w:tc>
          <w:tcPr>
            <w:tcW w:type="dxa" w:w="4819"/>
          </w:tcPr>
          <w:p>
            <w:pPr>
              <w:spacing w:after="0"/>
            </w:pPr>
            <w:r>
              <w:rPr>
                <w:b w:val="0"/>
                <w:sz w:val="18"/>
              </w:rPr>
              <w:t>Chưa gắn; hạng mục lộ trình riêng</w:t>
            </w:r>
          </w:p>
        </w:tc>
      </w:tr>
      <w:tr>
        <w:tc>
          <w:tcPr>
            <w:tcW w:type="dxa" w:w="4819"/>
          </w:tcPr>
          <w:p>
            <w:pPr>
              <w:spacing w:after="0"/>
            </w:pPr>
            <w:r>
              <w:rPr>
                <w:b w:val="0"/>
                <w:sz w:val="18"/>
              </w:rPr>
              <w:t>Quản lý bản vá hệ điều hành và phụ thuộc</w:t>
            </w:r>
          </w:p>
        </w:tc>
        <w:tc>
          <w:tcPr>
            <w:tcW w:type="dxa" w:w="4819"/>
          </w:tcPr>
          <w:p>
            <w:pPr>
              <w:spacing w:after="0"/>
            </w:pPr>
            <w:r>
              <w:rPr>
                <w:b w:val="0"/>
                <w:sz w:val="18"/>
              </w:rPr>
              <w:t xml:space="preserve">Định kỳ; chạy lại </w:t>
            </w:r>
            <w:r>
              <w:rPr>
                <w:rFonts w:ascii="Consolas" w:hAnsi="Consolas" w:eastAsia="Consolas"/>
                <w:sz w:val="16"/>
              </w:rPr>
              <w:t>npm audit</w:t>
            </w:r>
            <w:r>
              <w:rPr>
                <w:b w:val="0"/>
                <w:sz w:val="18"/>
              </w:rPr>
              <w:t xml:space="preserve"> và bộ test khi nâng cấp</w:t>
            </w:r>
          </w:p>
        </w:tc>
      </w:tr>
      <w:tr>
        <w:tc>
          <w:tcPr>
            <w:tcW w:type="dxa" w:w="4819"/>
          </w:tcPr>
          <w:p>
            <w:pPr>
              <w:spacing w:after="0"/>
            </w:pPr>
            <w:r>
              <w:rPr>
                <w:b w:val="0"/>
                <w:sz w:val="18"/>
              </w:rPr>
              <w:t>Không lưu bí mật nhà nước trong hệ thống</w:t>
            </w:r>
          </w:p>
        </w:tc>
        <w:tc>
          <w:tcPr>
            <w:tcW w:type="dxa" w:w="4819"/>
          </w:tcPr>
          <w:p>
            <w:pPr>
              <w:spacing w:after="0"/>
            </w:pPr>
            <w:r>
              <w:rPr>
                <w:b w:val="0"/>
                <w:sz w:val="18"/>
              </w:rPr>
              <w:t>Quy định sử dụng: công việc liên quan văn bản mật chỉ ghi nhãn và số lượng, không đính kèm nội dung</w:t>
            </w:r>
          </w:p>
        </w:tc>
      </w:tr>
      <w:tr>
        <w:tc>
          <w:tcPr>
            <w:tcW w:type="dxa" w:w="4819"/>
          </w:tcPr>
          <w:p>
            <w:pPr>
              <w:spacing w:after="0"/>
            </w:pPr>
            <w:r>
              <w:rPr>
                <w:b w:val="0"/>
                <w:sz w:val="18"/>
              </w:rPr>
              <w:t>Phân công đầu mối ATTT, kiểm tra định kỳ hằng năm</w:t>
            </w:r>
          </w:p>
        </w:tc>
        <w:tc>
          <w:tcPr>
            <w:tcW w:type="dxa" w:w="4819"/>
          </w:tcPr>
          <w:p>
            <w:pPr>
              <w:spacing w:after="0"/>
            </w:pPr>
            <w:r>
              <w:rPr>
                <w:b w:val="0"/>
                <w:sz w:val="18"/>
              </w:rPr>
              <w:t>Theo Nghị định 85/2016 cho hệ thống cấp 3</w:t>
            </w:r>
          </w:p>
        </w:tc>
      </w:tr>
    </w:tbl>
    <w:p>
      <w:pPr>
        <w:spacing w:after="40"/>
      </w:pPr>
    </w:p>
    <w:p>
      <w:pPr>
        <w:spacing w:after="80"/>
      </w:pPr>
      <w:r>
        <w:rPr>
          <w:b w:val="0"/>
        </w:rPr>
        <w:t>Việc kết nối với hệ thống Trung ương là giai đoạn sau, cần văn bản cho phép và xem lại cấp độ.</w:t>
      </w:r>
    </w:p>
    <w:p>
      <w:pPr>
        <w:pStyle w:val="Heading2"/>
      </w:pPr>
      <w:r>
        <w:rPr>
          <w:b w:val="0"/>
        </w:rPr>
        <w:t>Phụ lục A. Biến môi trường máy chủ ứng dụng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E8E8E8"/>
          </w:tcPr>
          <w:p>
            <w:pPr>
              <w:spacing w:after="0"/>
            </w:pPr>
            <w:r>
              <w:rPr>
                <w:b/>
                <w:sz w:val="18"/>
              </w:rPr>
              <w:t>Biến</w:t>
            </w:r>
          </w:p>
        </w:tc>
        <w:tc>
          <w:tcPr>
            <w:tcW w:type="dxa" w:w="3213"/>
            <w:shd w:val="clear" w:color="auto" w:fill="E8E8E8"/>
          </w:tcPr>
          <w:p>
            <w:pPr>
              <w:spacing w:after="0"/>
            </w:pPr>
            <w:r>
              <w:rPr>
                <w:b/>
                <w:sz w:val="18"/>
              </w:rPr>
              <w:t>Ý nghĩa</w:t>
            </w:r>
          </w:p>
        </w:tc>
        <w:tc>
          <w:tcPr>
            <w:tcW w:type="dxa" w:w="3213"/>
            <w:shd w:val="clear" w:color="auto" w:fill="E8E8E8"/>
          </w:tcPr>
          <w:p>
            <w:pPr>
              <w:spacing w:after="0"/>
            </w:pPr>
            <w:r>
              <w:rPr>
                <w:b/>
                <w:sz w:val="18"/>
              </w:rPr>
              <w:t>Mặc định</w:t>
            </w:r>
          </w:p>
        </w:tc>
      </w:tr>
      <w:tr>
        <w:tc>
          <w:tcPr>
            <w:tcW w:type="dxa" w:w="3213"/>
          </w:tcPr>
          <w:p>
            <w:pPr>
              <w:spacing w:after="0"/>
            </w:pPr>
            <w:r>
              <w:rPr>
                <w:rFonts w:ascii="Consolas" w:hAnsi="Consolas" w:eastAsia="Consolas"/>
                <w:sz w:val="16"/>
              </w:rPr>
              <w:t>PORT</w:t>
            </w:r>
          </w:p>
        </w:tc>
        <w:tc>
          <w:tcPr>
            <w:tcW w:type="dxa" w:w="3213"/>
          </w:tcPr>
          <w:p>
            <w:pPr>
              <w:spacing w:after="0"/>
            </w:pPr>
            <w:r>
              <w:rPr>
                <w:b w:val="0"/>
                <w:sz w:val="18"/>
              </w:rPr>
              <w:t>Cổng máy chủ</w:t>
            </w:r>
          </w:p>
        </w:tc>
        <w:tc>
          <w:tcPr>
            <w:tcW w:type="dxa" w:w="3213"/>
          </w:tcPr>
          <w:p>
            <w:pPr>
              <w:spacing w:after="0"/>
            </w:pPr>
            <w:r>
              <w:rPr>
                <w:b w:val="0"/>
                <w:sz w:val="18"/>
              </w:rPr>
              <w:t>4000</w:t>
            </w:r>
          </w:p>
        </w:tc>
      </w:tr>
      <w:tr>
        <w:tc>
          <w:tcPr>
            <w:tcW w:type="dxa" w:w="3213"/>
          </w:tcPr>
          <w:p>
            <w:pPr>
              <w:spacing w:after="0"/>
            </w:pPr>
            <w:r>
              <w:rPr>
                <w:rFonts w:ascii="Consolas" w:hAnsi="Consolas" w:eastAsia="Consolas"/>
                <w:sz w:val="16"/>
              </w:rPr>
              <w:t>NODE_ENV</w:t>
            </w:r>
          </w:p>
        </w:tc>
        <w:tc>
          <w:tcPr>
            <w:tcW w:type="dxa" w:w="3213"/>
          </w:tcPr>
          <w:p>
            <w:pPr>
              <w:spacing w:after="0"/>
            </w:pPr>
            <w:r>
              <w:rPr>
                <w:rFonts w:ascii="Consolas" w:hAnsi="Consolas" w:eastAsia="Consolas"/>
                <w:sz w:val="16"/>
              </w:rPr>
              <w:t>production</w:t>
            </w:r>
            <w:r>
              <w:rPr>
                <w:b w:val="0"/>
                <w:sz w:val="18"/>
              </w:rPr>
              <w:t xml:space="preserve"> cho môi trường thật (bắt buộc có </w:t>
            </w:r>
            <w:r>
              <w:rPr>
                <w:rFonts w:ascii="Consolas" w:hAnsi="Consolas" w:eastAsia="Consolas"/>
                <w:sz w:val="16"/>
              </w:rPr>
              <w:t>MFA_ENCRYPTION_KEY</w:t>
            </w:r>
            <w:r>
              <w:rPr>
                <w:b w:val="0"/>
                <w:sz w:val="18"/>
              </w:rPr>
              <w:t>)</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FRONTEND_ORIGIN</w:t>
            </w:r>
          </w:p>
        </w:tc>
        <w:tc>
          <w:tcPr>
            <w:tcW w:type="dxa" w:w="3213"/>
          </w:tcPr>
          <w:p>
            <w:pPr>
              <w:spacing w:after="0"/>
            </w:pPr>
            <w:r>
              <w:rPr>
                <w:b w:val="0"/>
                <w:sz w:val="18"/>
              </w:rPr>
              <w:t>Địa chỉ giao diện được phép gọi API, đúng chữ</w:t>
            </w:r>
          </w:p>
        </w:tc>
        <w:tc>
          <w:tcPr>
            <w:tcW w:type="dxa" w:w="3213"/>
          </w:tcPr>
          <w:p>
            <w:pPr>
              <w:spacing w:after="0"/>
            </w:pPr>
            <w:r>
              <w:rPr>
                <w:rFonts w:ascii="Consolas" w:hAnsi="Consolas" w:eastAsia="Consolas"/>
                <w:sz w:val="16"/>
              </w:rPr>
              <w:t>http://localhost:3000</w:t>
            </w:r>
          </w:p>
        </w:tc>
      </w:tr>
      <w:tr>
        <w:tc>
          <w:tcPr>
            <w:tcW w:type="dxa" w:w="3213"/>
          </w:tcPr>
          <w:p>
            <w:pPr>
              <w:spacing w:after="0"/>
            </w:pPr>
            <w:r>
              <w:rPr>
                <w:rFonts w:ascii="Consolas" w:hAnsi="Consolas" w:eastAsia="Consolas"/>
                <w:sz w:val="16"/>
              </w:rPr>
              <w:t>DB_HOST</w:t>
            </w:r>
            <w:r>
              <w:rPr>
                <w:b w:val="0"/>
                <w:sz w:val="18"/>
              </w:rPr>
              <w:t xml:space="preserve">, </w:t>
            </w:r>
            <w:r>
              <w:rPr>
                <w:rFonts w:ascii="Consolas" w:hAnsi="Consolas" w:eastAsia="Consolas"/>
                <w:sz w:val="16"/>
              </w:rPr>
              <w:t>DB_PORT</w:t>
            </w:r>
            <w:r>
              <w:rPr>
                <w:b w:val="0"/>
                <w:sz w:val="18"/>
              </w:rPr>
              <w:t xml:space="preserve">, </w:t>
            </w:r>
            <w:r>
              <w:rPr>
                <w:rFonts w:ascii="Consolas" w:hAnsi="Consolas" w:eastAsia="Consolas"/>
                <w:sz w:val="16"/>
              </w:rPr>
              <w:t>DB_USER</w:t>
            </w:r>
            <w:r>
              <w:rPr>
                <w:b w:val="0"/>
                <w:sz w:val="18"/>
              </w:rPr>
              <w:t xml:space="preserve">, </w:t>
            </w:r>
            <w:r>
              <w:rPr>
                <w:rFonts w:ascii="Consolas" w:hAnsi="Consolas" w:eastAsia="Consolas"/>
                <w:sz w:val="16"/>
              </w:rPr>
              <w:t>DB_PASSWORD</w:t>
            </w:r>
            <w:r>
              <w:rPr>
                <w:b w:val="0"/>
                <w:sz w:val="18"/>
              </w:rPr>
              <w:t xml:space="preserve">, </w:t>
            </w:r>
            <w:r>
              <w:rPr>
                <w:rFonts w:ascii="Consolas" w:hAnsi="Consolas" w:eastAsia="Consolas"/>
                <w:sz w:val="16"/>
              </w:rPr>
              <w:t>DB_NAME</w:t>
            </w:r>
          </w:p>
        </w:tc>
        <w:tc>
          <w:tcPr>
            <w:tcW w:type="dxa" w:w="3213"/>
          </w:tcPr>
          <w:p>
            <w:pPr>
              <w:spacing w:after="0"/>
            </w:pPr>
            <w:r>
              <w:rPr>
                <w:b w:val="0"/>
                <w:sz w:val="18"/>
              </w:rPr>
              <w:t>Kết nối PostgreSQL</w:t>
            </w:r>
          </w:p>
        </w:tc>
        <w:tc>
          <w:tcPr>
            <w:tcW w:type="dxa" w:w="3213"/>
          </w:tcPr>
          <w:p>
            <w:pPr>
              <w:spacing w:after="0"/>
            </w:pPr>
            <w:r>
              <w:rPr>
                <w:b w:val="0"/>
                <w:sz w:val="18"/>
              </w:rPr>
              <w:t>localhost, 5432, kpi, kpi, kpi</w:t>
            </w:r>
          </w:p>
        </w:tc>
      </w:tr>
      <w:tr>
        <w:tc>
          <w:tcPr>
            <w:tcW w:type="dxa" w:w="3213"/>
          </w:tcPr>
          <w:p>
            <w:pPr>
              <w:spacing w:after="0"/>
            </w:pPr>
            <w:r>
              <w:rPr>
                <w:rFonts w:ascii="Consolas" w:hAnsi="Consolas" w:eastAsia="Consolas"/>
                <w:sz w:val="16"/>
              </w:rPr>
              <w:t>AUTH_MAX_FAILED_ATTEMPTS</w:t>
            </w:r>
            <w:r>
              <w:rPr>
                <w:b w:val="0"/>
                <w:sz w:val="18"/>
              </w:rPr>
              <w:t xml:space="preserve">, </w:t>
            </w:r>
            <w:r>
              <w:rPr>
                <w:rFonts w:ascii="Consolas" w:hAnsi="Consolas" w:eastAsia="Consolas"/>
                <w:sz w:val="16"/>
              </w:rPr>
              <w:t>AUTH_LOCK_MINUTES</w:t>
            </w:r>
          </w:p>
        </w:tc>
        <w:tc>
          <w:tcPr>
            <w:tcW w:type="dxa" w:w="3213"/>
          </w:tcPr>
          <w:p>
            <w:pPr>
              <w:spacing w:after="0"/>
            </w:pPr>
            <w:r>
              <w:rPr>
                <w:b w:val="0"/>
                <w:sz w:val="18"/>
              </w:rPr>
              <w:t>Số lần sai tối đa; thời gian khóa tạm (phút)</w:t>
            </w:r>
          </w:p>
        </w:tc>
        <w:tc>
          <w:tcPr>
            <w:tcW w:type="dxa" w:w="3213"/>
          </w:tcPr>
          <w:p>
            <w:pPr>
              <w:spacing w:after="0"/>
            </w:pPr>
            <w:r>
              <w:rPr>
                <w:b w:val="0"/>
                <w:sz w:val="18"/>
              </w:rPr>
              <w:t>5, 15</w:t>
            </w:r>
          </w:p>
        </w:tc>
      </w:tr>
      <w:tr>
        <w:tc>
          <w:tcPr>
            <w:tcW w:type="dxa" w:w="3213"/>
          </w:tcPr>
          <w:p>
            <w:pPr>
              <w:spacing w:after="0"/>
            </w:pPr>
            <w:r>
              <w:rPr>
                <w:rFonts w:ascii="Consolas" w:hAnsi="Consolas" w:eastAsia="Consolas"/>
                <w:sz w:val="16"/>
              </w:rPr>
              <w:t>SESSION_TTL_HOURS</w:t>
            </w:r>
            <w:r>
              <w:rPr>
                <w:b w:val="0"/>
                <w:sz w:val="18"/>
              </w:rPr>
              <w:t xml:space="preserve">, </w:t>
            </w:r>
            <w:r>
              <w:rPr>
                <w:rFonts w:ascii="Consolas" w:hAnsi="Consolas" w:eastAsia="Consolas"/>
                <w:sz w:val="16"/>
              </w:rPr>
              <w:t>SESSION_IDLE_MINUTES</w:t>
            </w:r>
          </w:p>
        </w:tc>
        <w:tc>
          <w:tcPr>
            <w:tcW w:type="dxa" w:w="3213"/>
          </w:tcPr>
          <w:p>
            <w:pPr>
              <w:spacing w:after="0"/>
            </w:pPr>
            <w:r>
              <w:rPr>
                <w:b w:val="0"/>
                <w:sz w:val="18"/>
              </w:rPr>
              <w:t>Hạn tuyệt đối của phiên; tự đóng khi không thao tác (tối thiểu 5)</w:t>
            </w:r>
          </w:p>
        </w:tc>
        <w:tc>
          <w:tcPr>
            <w:tcW w:type="dxa" w:w="3213"/>
          </w:tcPr>
          <w:p>
            <w:pPr>
              <w:spacing w:after="0"/>
            </w:pPr>
            <w:r>
              <w:rPr>
                <w:b w:val="0"/>
                <w:sz w:val="18"/>
              </w:rPr>
              <w:t>8, 30</w:t>
            </w:r>
          </w:p>
        </w:tc>
      </w:tr>
      <w:tr>
        <w:tc>
          <w:tcPr>
            <w:tcW w:type="dxa" w:w="3213"/>
          </w:tcPr>
          <w:p>
            <w:pPr>
              <w:spacing w:after="0"/>
            </w:pPr>
            <w:r>
              <w:rPr>
                <w:rFonts w:ascii="Consolas" w:hAnsi="Consolas" w:eastAsia="Consolas"/>
                <w:sz w:val="16"/>
              </w:rPr>
              <w:t>PASSWORD_MIN_LENGTH</w:t>
            </w:r>
          </w:p>
        </w:tc>
        <w:tc>
          <w:tcPr>
            <w:tcW w:type="dxa" w:w="3213"/>
          </w:tcPr>
          <w:p>
            <w:pPr>
              <w:spacing w:after="0"/>
            </w:pPr>
            <w:r>
              <w:rPr>
                <w:b w:val="0"/>
                <w:sz w:val="18"/>
              </w:rPr>
              <w:t>Độ dài mật khẩu tối thiểu</w:t>
            </w:r>
          </w:p>
        </w:tc>
        <w:tc>
          <w:tcPr>
            <w:tcW w:type="dxa" w:w="3213"/>
          </w:tcPr>
          <w:p>
            <w:pPr>
              <w:spacing w:after="0"/>
            </w:pPr>
            <w:r>
              <w:rPr>
                <w:b w:val="0"/>
                <w:sz w:val="18"/>
              </w:rPr>
              <w:t>12</w:t>
            </w:r>
          </w:p>
        </w:tc>
      </w:tr>
      <w:tr>
        <w:tc>
          <w:tcPr>
            <w:tcW w:type="dxa" w:w="3213"/>
          </w:tcPr>
          <w:p>
            <w:pPr>
              <w:spacing w:after="0"/>
            </w:pPr>
            <w:r>
              <w:rPr>
                <w:rFonts w:ascii="Consolas" w:hAnsi="Consolas" w:eastAsia="Consolas"/>
                <w:sz w:val="16"/>
              </w:rPr>
              <w:t>COOKIE_SECURE</w:t>
            </w:r>
          </w:p>
        </w:tc>
        <w:tc>
          <w:tcPr>
            <w:tcW w:type="dxa" w:w="3213"/>
          </w:tcPr>
          <w:p>
            <w:pPr>
              <w:spacing w:after="0"/>
            </w:pPr>
            <w:r>
              <w:rPr>
                <w:b w:val="0"/>
                <w:sz w:val="18"/>
              </w:rPr>
              <w:t xml:space="preserve">Cờ </w:t>
            </w:r>
            <w:r>
              <w:rPr>
                <w:rFonts w:ascii="Consolas" w:hAnsi="Consolas" w:eastAsia="Consolas"/>
                <w:sz w:val="16"/>
              </w:rPr>
              <w:t>Secure</w:t>
            </w:r>
            <w:r>
              <w:rPr>
                <w:b w:val="0"/>
                <w:sz w:val="18"/>
              </w:rPr>
              <w:t xml:space="preserve"> cho cookie phiên; </w:t>
            </w:r>
            <w:r>
              <w:rPr>
                <w:rFonts w:ascii="Consolas" w:hAnsi="Consolas" w:eastAsia="Consolas"/>
                <w:sz w:val="16"/>
              </w:rPr>
              <w:t>true</w:t>
            </w:r>
            <w:r>
              <w:rPr>
                <w:b w:val="0"/>
                <w:sz w:val="18"/>
              </w:rPr>
              <w:t xml:space="preserve"> khi chạy HTTPS</w:t>
            </w:r>
          </w:p>
        </w:tc>
        <w:tc>
          <w:tcPr>
            <w:tcW w:type="dxa" w:w="3213"/>
          </w:tcPr>
          <w:p>
            <w:pPr>
              <w:spacing w:after="0"/>
            </w:pPr>
            <w:r>
              <w:rPr>
                <w:b w:val="0"/>
                <w:sz w:val="18"/>
              </w:rPr>
              <w:t>false</w:t>
            </w:r>
          </w:p>
        </w:tc>
      </w:tr>
      <w:tr>
        <w:tc>
          <w:tcPr>
            <w:tcW w:type="dxa" w:w="3213"/>
          </w:tcPr>
          <w:p>
            <w:pPr>
              <w:spacing w:after="0"/>
            </w:pPr>
            <w:r>
              <w:rPr>
                <w:rFonts w:ascii="Consolas" w:hAnsi="Consolas" w:eastAsia="Consolas"/>
                <w:sz w:val="16"/>
              </w:rPr>
              <w:t>TRUST_PROXY</w:t>
            </w:r>
          </w:p>
        </w:tc>
        <w:tc>
          <w:tcPr>
            <w:tcW w:type="dxa" w:w="3213"/>
          </w:tcPr>
          <w:p>
            <w:pPr>
              <w:spacing w:after="0"/>
            </w:pPr>
            <w:r>
              <w:rPr>
                <w:b w:val="0"/>
                <w:sz w:val="18"/>
              </w:rPr>
              <w:t xml:space="preserve">Số lớp proxy tin cậy (ví dụ 1), hoặc danh sách địa chỉ; không đặt </w:t>
            </w:r>
            <w:r>
              <w:rPr>
                <w:rFonts w:ascii="Consolas" w:hAnsi="Consolas" w:eastAsia="Consolas"/>
                <w:sz w:val="16"/>
              </w:rPr>
              <w:t>true</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RATE_LIMIT_LOGIN_MAX</w:t>
            </w:r>
            <w:r>
              <w:rPr>
                <w:b w:val="0"/>
                <w:sz w:val="18"/>
              </w:rPr>
              <w:t xml:space="preserve">, </w:t>
            </w:r>
            <w:r>
              <w:rPr>
                <w:rFonts w:ascii="Consolas" w:hAnsi="Consolas" w:eastAsia="Consolas"/>
                <w:sz w:val="16"/>
              </w:rPr>
              <w:t>RATE_LIMIT_LOGIN_WINDOW_SECONDS</w:t>
            </w:r>
          </w:p>
        </w:tc>
        <w:tc>
          <w:tcPr>
            <w:tcW w:type="dxa" w:w="3213"/>
          </w:tcPr>
          <w:p>
            <w:pPr>
              <w:spacing w:after="0"/>
            </w:pPr>
            <w:r>
              <w:rPr>
                <w:b w:val="0"/>
                <w:sz w:val="18"/>
              </w:rPr>
              <w:t>Số lần đăng nhập sai tối đa mỗi IP trong một cửa sổ</w:t>
            </w:r>
          </w:p>
        </w:tc>
        <w:tc>
          <w:tcPr>
            <w:tcW w:type="dxa" w:w="3213"/>
          </w:tcPr>
          <w:p>
            <w:pPr>
              <w:spacing w:after="0"/>
            </w:pPr>
            <w:r>
              <w:rPr>
                <w:b w:val="0"/>
                <w:sz w:val="18"/>
              </w:rPr>
              <w:t>20, 900</w:t>
            </w:r>
          </w:p>
        </w:tc>
      </w:tr>
      <w:tr>
        <w:tc>
          <w:tcPr>
            <w:tcW w:type="dxa" w:w="3213"/>
          </w:tcPr>
          <w:p>
            <w:pPr>
              <w:spacing w:after="0"/>
            </w:pPr>
            <w:r>
              <w:rPr>
                <w:rFonts w:ascii="Consolas" w:hAnsi="Consolas" w:eastAsia="Consolas"/>
                <w:sz w:val="16"/>
              </w:rPr>
              <w:t>RATE_LIMIT_GLOBAL_MAX</w:t>
            </w:r>
            <w:r>
              <w:rPr>
                <w:b w:val="0"/>
                <w:sz w:val="18"/>
              </w:rPr>
              <w:t xml:space="preserve">, </w:t>
            </w:r>
            <w:r>
              <w:rPr>
                <w:rFonts w:ascii="Consolas" w:hAnsi="Consolas" w:eastAsia="Consolas"/>
                <w:sz w:val="16"/>
              </w:rPr>
              <w:t>RATE_LIMIT_GLOBAL_WINDOW_SECONDS</w:t>
            </w:r>
          </w:p>
        </w:tc>
        <w:tc>
          <w:tcPr>
            <w:tcW w:type="dxa" w:w="3213"/>
          </w:tcPr>
          <w:p>
            <w:pPr>
              <w:spacing w:after="0"/>
            </w:pPr>
            <w:r>
              <w:rPr>
                <w:b w:val="0"/>
                <w:sz w:val="18"/>
              </w:rPr>
              <w:t>Số yêu cầu tối đa mỗi IP trong một cửa sổ</w:t>
            </w:r>
          </w:p>
        </w:tc>
        <w:tc>
          <w:tcPr>
            <w:tcW w:type="dxa" w:w="3213"/>
          </w:tcPr>
          <w:p>
            <w:pPr>
              <w:spacing w:after="0"/>
            </w:pPr>
            <w:r>
              <w:rPr>
                <w:b w:val="0"/>
                <w:sz w:val="18"/>
              </w:rPr>
              <w:t>600, 60</w:t>
            </w:r>
          </w:p>
        </w:tc>
      </w:tr>
      <w:tr>
        <w:tc>
          <w:tcPr>
            <w:tcW w:type="dxa" w:w="3213"/>
          </w:tcPr>
          <w:p>
            <w:pPr>
              <w:spacing w:after="0"/>
            </w:pPr>
            <w:r>
              <w:rPr>
                <w:rFonts w:ascii="Consolas" w:hAnsi="Consolas" w:eastAsia="Consolas"/>
                <w:sz w:val="16"/>
              </w:rPr>
              <w:t>RATE_LIMIT_DISABLED</w:t>
            </w:r>
          </w:p>
        </w:tc>
        <w:tc>
          <w:tcPr>
            <w:tcW w:type="dxa" w:w="3213"/>
          </w:tcPr>
          <w:p>
            <w:pPr>
              <w:spacing w:after="0"/>
            </w:pPr>
            <w:r>
              <w:rPr>
                <w:b w:val="0"/>
                <w:sz w:val="18"/>
              </w:rPr>
              <w:t>Tắt giới hạn tần suất, chỉ dùng khi kiểm thử</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MFA_MODE</w:t>
            </w:r>
          </w:p>
        </w:tc>
        <w:tc>
          <w:tcPr>
            <w:tcW w:type="dxa" w:w="3213"/>
          </w:tcPr>
          <w:p>
            <w:pPr>
              <w:spacing w:after="0"/>
            </w:pPr>
            <w:r>
              <w:rPr>
                <w:rFonts w:ascii="Consolas" w:hAnsi="Consolas" w:eastAsia="Consolas"/>
                <w:sz w:val="16"/>
              </w:rPr>
              <w:t>off</w:t>
            </w:r>
            <w:r>
              <w:rPr>
                <w:b w:val="0"/>
                <w:sz w:val="18"/>
              </w:rPr>
              <w:t xml:space="preserve">, </w:t>
            </w:r>
            <w:r>
              <w:rPr>
                <w:rFonts w:ascii="Consolas" w:hAnsi="Consolas" w:eastAsia="Consolas"/>
                <w:sz w:val="16"/>
              </w:rPr>
              <w:t>optional</w:t>
            </w:r>
            <w:r>
              <w:rPr>
                <w:b w:val="0"/>
                <w:sz w:val="18"/>
              </w:rPr>
              <w:t xml:space="preserve"> (ai đăng ký thì phải nhập mã), </w:t>
            </w:r>
            <w:r>
              <w:rPr>
                <w:rFonts w:ascii="Consolas" w:hAnsi="Consolas" w:eastAsia="Consolas"/>
                <w:sz w:val="16"/>
              </w:rPr>
              <w:t>required</w:t>
            </w:r>
            <w:r>
              <w:rPr>
                <w:b w:val="0"/>
                <w:sz w:val="18"/>
              </w:rPr>
              <w:t xml:space="preserve"> (ba vai trò quản trị bắt buộc)</w:t>
            </w:r>
          </w:p>
        </w:tc>
        <w:tc>
          <w:tcPr>
            <w:tcW w:type="dxa" w:w="3213"/>
          </w:tcPr>
          <w:p>
            <w:pPr>
              <w:spacing w:after="0"/>
            </w:pPr>
            <w:r>
              <w:rPr>
                <w:b w:val="0"/>
                <w:sz w:val="18"/>
              </w:rPr>
              <w:t>optional</w:t>
            </w:r>
          </w:p>
        </w:tc>
      </w:tr>
      <w:tr>
        <w:tc>
          <w:tcPr>
            <w:tcW w:type="dxa" w:w="3213"/>
          </w:tcPr>
          <w:p>
            <w:pPr>
              <w:spacing w:after="0"/>
            </w:pPr>
            <w:r>
              <w:rPr>
                <w:rFonts w:ascii="Consolas" w:hAnsi="Consolas" w:eastAsia="Consolas"/>
                <w:sz w:val="16"/>
              </w:rPr>
              <w:t>MFA_ENCRYPTION_KEY</w:t>
            </w:r>
          </w:p>
        </w:tc>
        <w:tc>
          <w:tcPr>
            <w:tcW w:type="dxa" w:w="3213"/>
          </w:tcPr>
          <w:p>
            <w:pPr>
              <w:spacing w:after="0"/>
            </w:pPr>
            <w:r>
              <w:rPr>
                <w:b w:val="0"/>
                <w:sz w:val="18"/>
              </w:rPr>
              <w:t>Khóa AES-256, 64 ký tự hex</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MFA_ISSUER</w:t>
            </w:r>
          </w:p>
        </w:tc>
        <w:tc>
          <w:tcPr>
            <w:tcW w:type="dxa" w:w="3213"/>
          </w:tcPr>
          <w:p>
            <w:pPr>
              <w:spacing w:after="0"/>
            </w:pPr>
            <w:r>
              <w:rPr>
                <w:b w:val="0"/>
                <w:sz w:val="18"/>
              </w:rPr>
              <w:t>Tên hiển thị trong ứng dụng xác thực</w:t>
            </w:r>
          </w:p>
        </w:tc>
        <w:tc>
          <w:tcPr>
            <w:tcW w:type="dxa" w:w="3213"/>
          </w:tcPr>
          <w:p>
            <w:pPr>
              <w:spacing w:after="0"/>
            </w:pPr>
            <w:r>
              <w:rPr>
                <w:b w:val="0"/>
                <w:sz w:val="18"/>
              </w:rPr>
              <w:t>tên hệ thống</w:t>
            </w:r>
          </w:p>
        </w:tc>
      </w:tr>
      <w:tr>
        <w:tc>
          <w:tcPr>
            <w:tcW w:type="dxa" w:w="3213"/>
          </w:tcPr>
          <w:p>
            <w:pPr>
              <w:spacing w:after="0"/>
            </w:pPr>
            <w:r>
              <w:rPr>
                <w:rFonts w:ascii="Consolas" w:hAnsi="Consolas" w:eastAsia="Consolas"/>
                <w:sz w:val="16"/>
              </w:rPr>
              <w:t>S3_ENDPOINT</w:t>
            </w:r>
            <w:r>
              <w:rPr>
                <w:b w:val="0"/>
                <w:sz w:val="18"/>
              </w:rPr>
              <w:t xml:space="preserve">, </w:t>
            </w:r>
            <w:r>
              <w:rPr>
                <w:rFonts w:ascii="Consolas" w:hAnsi="Consolas" w:eastAsia="Consolas"/>
                <w:sz w:val="16"/>
              </w:rPr>
              <w:t>S3_REGION</w:t>
            </w:r>
            <w:r>
              <w:rPr>
                <w:b w:val="0"/>
                <w:sz w:val="18"/>
              </w:rPr>
              <w:t xml:space="preserve">, </w:t>
            </w:r>
            <w:r>
              <w:rPr>
                <w:rFonts w:ascii="Consolas" w:hAnsi="Consolas" w:eastAsia="Consolas"/>
                <w:sz w:val="16"/>
              </w:rPr>
              <w:t>S3_BUCKET</w:t>
            </w:r>
            <w:r>
              <w:rPr>
                <w:b w:val="0"/>
                <w:sz w:val="18"/>
              </w:rPr>
              <w:t xml:space="preserve">, </w:t>
            </w:r>
            <w:r>
              <w:rPr>
                <w:rFonts w:ascii="Consolas" w:hAnsi="Consolas" w:eastAsia="Consolas"/>
                <w:sz w:val="16"/>
              </w:rPr>
              <w:t>S3_ACCESS_KEY</w:t>
            </w:r>
            <w:r>
              <w:rPr>
                <w:b w:val="0"/>
                <w:sz w:val="18"/>
              </w:rPr>
              <w:t xml:space="preserve">, </w:t>
            </w:r>
            <w:r>
              <w:rPr>
                <w:rFonts w:ascii="Consolas" w:hAnsi="Consolas" w:eastAsia="Consolas"/>
                <w:sz w:val="16"/>
              </w:rPr>
              <w:t>S3_SECRET_KEY</w:t>
            </w:r>
            <w:r>
              <w:rPr>
                <w:b w:val="0"/>
                <w:sz w:val="18"/>
              </w:rPr>
              <w:t xml:space="preserve">, </w:t>
            </w:r>
            <w:r>
              <w:rPr>
                <w:rFonts w:ascii="Consolas" w:hAnsi="Consolas" w:eastAsia="Consolas"/>
                <w:sz w:val="16"/>
              </w:rPr>
              <w:t>S3_FORCE_PATH_STYLE</w:t>
            </w:r>
          </w:p>
        </w:tc>
        <w:tc>
          <w:tcPr>
            <w:tcW w:type="dxa" w:w="3213"/>
          </w:tcPr>
          <w:p>
            <w:pPr>
              <w:spacing w:after="0"/>
            </w:pPr>
            <w:r>
              <w:rPr>
                <w:b w:val="0"/>
                <w:sz w:val="18"/>
              </w:rPr>
              <w:t>Kho tệp tương thích S3</w:t>
            </w:r>
          </w:p>
        </w:tc>
        <w:tc>
          <w:tcPr>
            <w:tcW w:type="dxa" w:w="3213"/>
          </w:tcPr>
          <w:p>
            <w:pPr>
              <w:spacing w:after="0"/>
            </w:pPr>
            <w:r>
              <w:rPr>
                <w:b w:val="0"/>
                <w:sz w:val="18"/>
              </w:rPr>
              <w:t>MinIO cục bộ</w:t>
            </w:r>
          </w:p>
        </w:tc>
      </w:tr>
      <w:tr>
        <w:tc>
          <w:tcPr>
            <w:tcW w:type="dxa" w:w="3213"/>
          </w:tcPr>
          <w:p>
            <w:pPr>
              <w:spacing w:after="0"/>
            </w:pPr>
            <w:r>
              <w:rPr>
                <w:rFonts w:ascii="Consolas" w:hAnsi="Consolas" w:eastAsia="Consolas"/>
                <w:sz w:val="16"/>
              </w:rPr>
              <w:t>BACKUP_DIR</w:t>
            </w:r>
            <w:r>
              <w:rPr>
                <w:b w:val="0"/>
                <w:sz w:val="18"/>
              </w:rPr>
              <w:t xml:space="preserve">, </w:t>
            </w:r>
            <w:r>
              <w:rPr>
                <w:rFonts w:ascii="Consolas" w:hAnsi="Consolas" w:eastAsia="Consolas"/>
                <w:sz w:val="16"/>
              </w:rPr>
              <w:t>BACKUP_OFFSITE_DIR</w:t>
            </w:r>
          </w:p>
        </w:tc>
        <w:tc>
          <w:tcPr>
            <w:tcW w:type="dxa" w:w="3213"/>
          </w:tcPr>
          <w:p>
            <w:pPr>
              <w:spacing w:after="0"/>
            </w:pPr>
            <w:r>
              <w:rPr>
                <w:b w:val="0"/>
                <w:sz w:val="18"/>
              </w:rPr>
              <w:t>Nơi lưu chính, nơi lưu thứ hai</w:t>
            </w:r>
          </w:p>
        </w:tc>
        <w:tc>
          <w:tcPr>
            <w:tcW w:type="dxa" w:w="3213"/>
          </w:tcPr>
          <w:p>
            <w:pPr>
              <w:spacing w:after="0"/>
            </w:pPr>
            <w:r>
              <w:rPr>
                <w:rFonts w:ascii="Consolas" w:hAnsi="Consolas" w:eastAsia="Consolas"/>
                <w:sz w:val="16"/>
              </w:rPr>
              <w:t>./backups</w:t>
            </w:r>
            <w:r>
              <w:rPr>
                <w:b w:val="0"/>
                <w:sz w:val="18"/>
              </w:rPr>
              <w:t>, trống</w:t>
            </w:r>
          </w:p>
        </w:tc>
      </w:tr>
      <w:tr>
        <w:tc>
          <w:tcPr>
            <w:tcW w:type="dxa" w:w="3213"/>
          </w:tcPr>
          <w:p>
            <w:pPr>
              <w:spacing w:after="0"/>
            </w:pPr>
            <w:r>
              <w:rPr>
                <w:rFonts w:ascii="Consolas" w:hAnsi="Consolas" w:eastAsia="Consolas"/>
                <w:sz w:val="16"/>
              </w:rPr>
              <w:t>BACKUP_ENCRYPTION_KEY</w:t>
            </w:r>
          </w:p>
        </w:tc>
        <w:tc>
          <w:tcPr>
            <w:tcW w:type="dxa" w:w="3213"/>
          </w:tcPr>
          <w:p>
            <w:pPr>
              <w:spacing w:after="0"/>
            </w:pPr>
            <w:r>
              <w:rPr>
                <w:b w:val="0"/>
                <w:sz w:val="18"/>
              </w:rPr>
              <w:t>Khóa mã hóa sao lưu, 64 ký tự hex</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BACKUP_KEEP_DAILY</w:t>
            </w:r>
            <w:r>
              <w:rPr>
                <w:b w:val="0"/>
                <w:sz w:val="18"/>
              </w:rPr>
              <w:t xml:space="preserve">, </w:t>
            </w:r>
            <w:r>
              <w:rPr>
                <w:rFonts w:ascii="Consolas" w:hAnsi="Consolas" w:eastAsia="Consolas"/>
                <w:sz w:val="16"/>
              </w:rPr>
              <w:t>BACKUP_KEEP_WEEKLY</w:t>
            </w:r>
            <w:r>
              <w:rPr>
                <w:b w:val="0"/>
                <w:sz w:val="18"/>
              </w:rPr>
              <w:t xml:space="preserve">, </w:t>
            </w:r>
            <w:r>
              <w:rPr>
                <w:rFonts w:ascii="Consolas" w:hAnsi="Consolas" w:eastAsia="Consolas"/>
                <w:sz w:val="16"/>
              </w:rPr>
              <w:t>BACKUP_KEEP_MONTHLY</w:t>
            </w:r>
          </w:p>
        </w:tc>
        <w:tc>
          <w:tcPr>
            <w:tcW w:type="dxa" w:w="3213"/>
          </w:tcPr>
          <w:p>
            <w:pPr>
              <w:spacing w:after="0"/>
            </w:pPr>
            <w:r>
              <w:rPr>
                <w:b w:val="0"/>
                <w:sz w:val="18"/>
              </w:rPr>
              <w:t>Số bản giữ theo ngày, tuần, tháng</w:t>
            </w:r>
          </w:p>
        </w:tc>
        <w:tc>
          <w:tcPr>
            <w:tcW w:type="dxa" w:w="3213"/>
          </w:tcPr>
          <w:p>
            <w:pPr>
              <w:spacing w:after="0"/>
            </w:pPr>
            <w:r>
              <w:rPr>
                <w:b w:val="0"/>
                <w:sz w:val="18"/>
              </w:rPr>
              <w:t>7, 4, 12</w:t>
            </w:r>
          </w:p>
        </w:tc>
      </w:tr>
      <w:tr>
        <w:tc>
          <w:tcPr>
            <w:tcW w:type="dxa" w:w="3213"/>
          </w:tcPr>
          <w:p>
            <w:pPr>
              <w:spacing w:after="0"/>
            </w:pPr>
            <w:r>
              <w:rPr>
                <w:rFonts w:ascii="Consolas" w:hAnsi="Consolas" w:eastAsia="Consolas"/>
                <w:sz w:val="16"/>
              </w:rPr>
              <w:t>BACKUP_S3_BUCKET</w:t>
            </w:r>
            <w:r>
              <w:rPr>
                <w:b w:val="0"/>
                <w:sz w:val="18"/>
              </w:rPr>
              <w:t xml:space="preserve">, </w:t>
            </w:r>
            <w:r>
              <w:rPr>
                <w:rFonts w:ascii="Consolas" w:hAnsi="Consolas" w:eastAsia="Consolas"/>
                <w:sz w:val="16"/>
              </w:rPr>
              <w:t>BACKUP_S3_ACCESS_KEY</w:t>
            </w:r>
            <w:r>
              <w:rPr>
                <w:b w:val="0"/>
                <w:sz w:val="18"/>
              </w:rPr>
              <w:t xml:space="preserve">, </w:t>
            </w:r>
            <w:r>
              <w:rPr>
                <w:rFonts w:ascii="Consolas" w:hAnsi="Consolas" w:eastAsia="Consolas"/>
                <w:sz w:val="16"/>
              </w:rPr>
              <w:t>BACKUP_S3_SECRET_KEY</w:t>
            </w:r>
            <w:r>
              <w:rPr>
                <w:b w:val="0"/>
                <w:sz w:val="18"/>
              </w:rPr>
              <w:t xml:space="preserve">, </w:t>
            </w:r>
            <w:r>
              <w:rPr>
                <w:rFonts w:ascii="Consolas" w:hAnsi="Consolas" w:eastAsia="Consolas"/>
                <w:sz w:val="16"/>
              </w:rPr>
              <w:t>BACKUP_S3_ENDPOINT</w:t>
            </w:r>
            <w:r>
              <w:rPr>
                <w:b w:val="0"/>
                <w:sz w:val="18"/>
              </w:rPr>
              <w:t xml:space="preserve">, </w:t>
            </w:r>
            <w:r>
              <w:rPr>
                <w:rFonts w:ascii="Consolas" w:hAnsi="Consolas" w:eastAsia="Consolas"/>
                <w:sz w:val="16"/>
              </w:rPr>
              <w:t>BACKUP_S3_REGION</w:t>
            </w:r>
            <w:r>
              <w:rPr>
                <w:b w:val="0"/>
                <w:sz w:val="18"/>
              </w:rPr>
              <w:t xml:space="preserve">, </w:t>
            </w:r>
            <w:r>
              <w:rPr>
                <w:rFonts w:ascii="Consolas" w:hAnsi="Consolas" w:eastAsia="Consolas"/>
                <w:sz w:val="16"/>
              </w:rPr>
              <w:t>BACKUP_S3_FORCE_PATH_STYLE</w:t>
            </w:r>
          </w:p>
        </w:tc>
        <w:tc>
          <w:tcPr>
            <w:tcW w:type="dxa" w:w="3213"/>
          </w:tcPr>
          <w:p>
            <w:pPr>
              <w:spacing w:after="0"/>
            </w:pPr>
            <w:r>
              <w:rPr>
                <w:b w:val="0"/>
                <w:sz w:val="18"/>
              </w:rPr>
              <w:t xml:space="preserve">Đẩy bản sao lưu lên MinIO riêng; bucket phải khác </w:t>
            </w:r>
            <w:r>
              <w:rPr>
                <w:rFonts w:ascii="Consolas" w:hAnsi="Consolas" w:eastAsia="Consolas"/>
                <w:sz w:val="16"/>
              </w:rPr>
              <w:t>S3_BUCKET</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BACKUP_PG_CONTAINER</w:t>
            </w:r>
            <w:r>
              <w:rPr>
                <w:b w:val="0"/>
                <w:sz w:val="18"/>
              </w:rPr>
              <w:t xml:space="preserve">, </w:t>
            </w:r>
            <w:r>
              <w:rPr>
                <w:rFonts w:ascii="Consolas" w:hAnsi="Consolas" w:eastAsia="Consolas"/>
                <w:sz w:val="16"/>
              </w:rPr>
              <w:t>BACKUP_PG_BIN_DIR</w:t>
            </w:r>
          </w:p>
        </w:tc>
        <w:tc>
          <w:tcPr>
            <w:tcW w:type="dxa" w:w="3213"/>
          </w:tcPr>
          <w:p>
            <w:pPr>
              <w:spacing w:after="0"/>
            </w:pPr>
            <w:r>
              <w:rPr>
                <w:b w:val="0"/>
                <w:sz w:val="18"/>
              </w:rPr>
              <w:t xml:space="preserve">Chạy </w:t>
            </w:r>
            <w:r>
              <w:rPr>
                <w:rFonts w:ascii="Consolas" w:hAnsi="Consolas" w:eastAsia="Consolas"/>
                <w:sz w:val="16"/>
              </w:rPr>
              <w:t>pg_dump</w:t>
            </w:r>
            <w:r>
              <w:rPr>
                <w:b w:val="0"/>
                <w:sz w:val="18"/>
              </w:rPr>
              <w:t xml:space="preserve"> trong container, hoặc thư mục chứa công cụ PostgreSQL</w:t>
            </w:r>
          </w:p>
        </w:tc>
        <w:tc>
          <w:tcPr>
            <w:tcW w:type="dxa" w:w="3213"/>
          </w:tcPr>
          <w:p>
            <w:pPr>
              <w:spacing w:after="0"/>
            </w:pPr>
            <w:r>
              <w:rPr>
                <w:b w:val="0"/>
                <w:sz w:val="18"/>
              </w:rPr>
              <w:t>trống</w:t>
            </w:r>
          </w:p>
        </w:tc>
      </w:tr>
      <w:tr>
        <w:tc>
          <w:tcPr>
            <w:tcW w:type="dxa" w:w="3213"/>
          </w:tcPr>
          <w:p>
            <w:pPr>
              <w:spacing w:after="0"/>
            </w:pPr>
            <w:r>
              <w:rPr>
                <w:rFonts w:ascii="Consolas" w:hAnsi="Consolas" w:eastAsia="Consolas"/>
                <w:sz w:val="16"/>
              </w:rPr>
              <w:t>ADMIN_USERNAME</w:t>
            </w:r>
            <w:r>
              <w:rPr>
                <w:b w:val="0"/>
                <w:sz w:val="18"/>
              </w:rPr>
              <w:t xml:space="preserve">, </w:t>
            </w:r>
            <w:r>
              <w:rPr>
                <w:rFonts w:ascii="Consolas" w:hAnsi="Consolas" w:eastAsia="Consolas"/>
                <w:sz w:val="16"/>
              </w:rPr>
              <w:t>ADMIN_PASSWORD</w:t>
            </w:r>
          </w:p>
        </w:tc>
        <w:tc>
          <w:tcPr>
            <w:tcW w:type="dxa" w:w="3213"/>
          </w:tcPr>
          <w:p>
            <w:pPr>
              <w:spacing w:after="0"/>
            </w:pPr>
            <w:r>
              <w:rPr>
                <w:b w:val="0"/>
                <w:sz w:val="18"/>
              </w:rPr>
              <w:t xml:space="preserve">Chỉ cho lệnh </w:t>
            </w:r>
            <w:r>
              <w:rPr>
                <w:rFonts w:ascii="Consolas" w:hAnsi="Consolas" w:eastAsia="Consolas"/>
                <w:sz w:val="16"/>
              </w:rPr>
              <w:t>create-admin</w:t>
            </w:r>
            <w:r>
              <w:rPr>
                <w:b w:val="0"/>
                <w:sz w:val="18"/>
              </w:rPr>
              <w:t>; xóa sau khi dùng</w:t>
            </w:r>
          </w:p>
        </w:tc>
        <w:tc>
          <w:tcPr>
            <w:tcW w:type="dxa" w:w="3213"/>
          </w:tcPr>
          <w:p>
            <w:pPr>
              <w:spacing w:after="0"/>
            </w:pPr>
            <w:r>
              <w:rPr>
                <w:b w:val="0"/>
                <w:sz w:val="18"/>
              </w:rPr>
              <w:t>trống</w:t>
            </w:r>
          </w:p>
        </w:tc>
      </w:tr>
    </w:tbl>
    <w:p>
      <w:pPr>
        <w:spacing w:after="40"/>
      </w:pPr>
    </w:p>
    <w:p>
      <w:pPr>
        <w:spacing w:after="80"/>
      </w:pPr>
      <w:r>
        <w:rPr>
          <w:b w:val="0"/>
        </w:rPr>
        <w:t>Giao diện (</w:t>
      </w:r>
      <w:r>
        <w:rPr>
          <w:rFonts w:ascii="Consolas" w:hAnsi="Consolas" w:eastAsia="Consolas"/>
          <w:sz w:val="20"/>
        </w:rPr>
        <w:t>src/fe/.env.local</w:t>
      </w:r>
      <w:r>
        <w:rPr>
          <w:b w:val="0"/>
        </w:rPr>
        <w:t xml:space="preserve">): </w:t>
      </w:r>
      <w:r>
        <w:rPr>
          <w:rFonts w:ascii="Consolas" w:hAnsi="Consolas" w:eastAsia="Consolas"/>
          <w:sz w:val="20"/>
        </w:rPr>
        <w:t>API_URL</w:t>
      </w:r>
      <w:r>
        <w:rPr>
          <w:b w:val="0"/>
        </w:rPr>
        <w:t xml:space="preserve"> (địa chỉ API nội bộ dùng từ phía máy chủ giao diện) và </w:t>
      </w:r>
      <w:r>
        <w:rPr>
          <w:rFonts w:ascii="Consolas" w:hAnsi="Consolas" w:eastAsia="Consolas"/>
          <w:sz w:val="20"/>
        </w:rPr>
        <w:t>NEXT_PUBLIC_API_URL</w:t>
      </w:r>
      <w:r>
        <w:rPr>
          <w:b w:val="0"/>
        </w:rPr>
        <w:t xml:space="preserve"> (địa chỉ API công khai nhúng vào trình duyệt lúc build).</w:t>
      </w:r>
    </w:p>
    <w:p>
      <w:pPr>
        <w:pStyle w:val="Heading2"/>
      </w:pPr>
      <w:r>
        <w:rPr>
          <w:b w:val="0"/>
        </w:rPr>
        <w:t>Phụ lục B. Lệnh quản trị</w:t>
      </w:r>
    </w:p>
    <w:p>
      <w:pPr>
        <w:spacing w:after="80"/>
      </w:pPr>
      <w:r>
        <w:rPr>
          <w:b w:val="0"/>
        </w:rPr>
        <w:t xml:space="preserve">Chạy trong </w:t>
      </w:r>
      <w:r>
        <w:rPr>
          <w:rFonts w:ascii="Consolas" w:hAnsi="Consolas" w:eastAsia="Consolas"/>
          <w:sz w:val="20"/>
        </w:rPr>
        <w:t>src/be</w:t>
      </w:r>
      <w:r>
        <w:rPr>
          <w:b w:val="0"/>
        </w:rPr>
        <w:t xml:space="preserve"> sau </w:t>
      </w:r>
      <w:r>
        <w:rPr>
          <w:rFonts w:ascii="Consolas" w:hAnsi="Consolas" w:eastAsia="Consolas"/>
          <w:sz w:val="20"/>
        </w:rPr>
        <w:t>npm run build</w:t>
      </w:r>
      <w:r>
        <w:rPr>
          <w:b w:val="0"/>
        </w:rPr>
        <w: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4819"/>
            <w:shd w:val="clear" w:color="auto" w:fill="E8E8E8"/>
          </w:tcPr>
          <w:p>
            <w:pPr>
              <w:spacing w:after="0"/>
            </w:pPr>
            <w:r>
              <w:rPr>
                <w:b/>
                <w:sz w:val="18"/>
              </w:rPr>
              <w:t>Lệnh</w:t>
            </w:r>
          </w:p>
        </w:tc>
        <w:tc>
          <w:tcPr>
            <w:tcW w:type="dxa" w:w="4819"/>
            <w:shd w:val="clear" w:color="auto" w:fill="E8E8E8"/>
          </w:tcPr>
          <w:p>
            <w:pPr>
              <w:spacing w:after="0"/>
            </w:pPr>
            <w:r>
              <w:rPr>
                <w:b/>
                <w:sz w:val="18"/>
              </w:rPr>
              <w:t>Việc làm</w:t>
            </w:r>
          </w:p>
        </w:tc>
      </w:tr>
      <w:tr>
        <w:tc>
          <w:tcPr>
            <w:tcW w:type="dxa" w:w="4819"/>
          </w:tcPr>
          <w:p>
            <w:pPr>
              <w:spacing w:after="0"/>
            </w:pPr>
            <w:r>
              <w:rPr>
                <w:rFonts w:ascii="Consolas" w:hAnsi="Consolas" w:eastAsia="Consolas"/>
                <w:sz w:val="16"/>
              </w:rPr>
              <w:t>npm run start:prod</w:t>
            </w:r>
          </w:p>
        </w:tc>
        <w:tc>
          <w:tcPr>
            <w:tcW w:type="dxa" w:w="4819"/>
          </w:tcPr>
          <w:p>
            <w:pPr>
              <w:spacing w:after="0"/>
            </w:pPr>
            <w:r>
              <w:rPr>
                <w:b w:val="0"/>
                <w:sz w:val="18"/>
              </w:rPr>
              <w:t>Chạy máy chủ (tự chạy migration)</w:t>
            </w:r>
          </w:p>
        </w:tc>
      </w:tr>
      <w:tr>
        <w:tc>
          <w:tcPr>
            <w:tcW w:type="dxa" w:w="4819"/>
          </w:tcPr>
          <w:p>
            <w:pPr>
              <w:spacing w:after="0"/>
            </w:pPr>
            <w:r>
              <w:rPr>
                <w:rFonts w:ascii="Consolas" w:hAnsi="Consolas" w:eastAsia="Consolas"/>
                <w:sz w:val="16"/>
              </w:rPr>
              <w:t>npm run create-admin</w:t>
            </w:r>
          </w:p>
        </w:tc>
        <w:tc>
          <w:tcPr>
            <w:tcW w:type="dxa" w:w="4819"/>
          </w:tcPr>
          <w:p>
            <w:pPr>
              <w:spacing w:after="0"/>
            </w:pPr>
            <w:r>
              <w:rPr>
                <w:b w:val="0"/>
                <w:sz w:val="18"/>
              </w:rPr>
              <w:t xml:space="preserve">Tạo tài khoản quản trị hệ thống đầu tiên (dùng </w:t>
            </w:r>
            <w:r>
              <w:rPr>
                <w:rFonts w:ascii="Consolas" w:hAnsi="Consolas" w:eastAsia="Consolas"/>
                <w:sz w:val="16"/>
              </w:rPr>
              <w:t>ADMIN_USERNAME</w:t>
            </w:r>
            <w:r>
              <w:rPr>
                <w:b w:val="0"/>
                <w:sz w:val="18"/>
              </w:rPr>
              <w:t xml:space="preserve">, </w:t>
            </w:r>
            <w:r>
              <w:rPr>
                <w:rFonts w:ascii="Consolas" w:hAnsi="Consolas" w:eastAsia="Consolas"/>
                <w:sz w:val="16"/>
              </w:rPr>
              <w:t>ADMIN_PASSWORD</w:t>
            </w:r>
            <w:r>
              <w:rPr>
                <w:b w:val="0"/>
                <w:sz w:val="18"/>
              </w:rPr>
              <w:t>)</w:t>
            </w:r>
          </w:p>
        </w:tc>
      </w:tr>
      <w:tr>
        <w:tc>
          <w:tcPr>
            <w:tcW w:type="dxa" w:w="4819"/>
          </w:tcPr>
          <w:p>
            <w:pPr>
              <w:spacing w:after="0"/>
            </w:pPr>
            <w:r>
              <w:rPr>
                <w:rFonts w:ascii="Consolas" w:hAnsi="Consolas" w:eastAsia="Consolas"/>
                <w:sz w:val="16"/>
              </w:rPr>
              <w:t>npm run import-org -- &lt;tệp.xlsx&gt; [--dry-run]</w:t>
            </w:r>
          </w:p>
        </w:tc>
        <w:tc>
          <w:tcPr>
            <w:tcW w:type="dxa" w:w="4819"/>
          </w:tcPr>
          <w:p>
            <w:pPr>
              <w:spacing w:after="0"/>
            </w:pPr>
            <w:r>
              <w:rPr>
                <w:b w:val="0"/>
                <w:sz w:val="18"/>
              </w:rPr>
              <w:t>Nhập cơ cấu tổ chức</w:t>
            </w:r>
          </w:p>
        </w:tc>
      </w:tr>
      <w:tr>
        <w:tc>
          <w:tcPr>
            <w:tcW w:type="dxa" w:w="4819"/>
          </w:tcPr>
          <w:p>
            <w:pPr>
              <w:spacing w:after="0"/>
            </w:pPr>
            <w:r>
              <w:rPr>
                <w:rFonts w:ascii="Consolas" w:hAnsi="Consolas" w:eastAsia="Consolas"/>
                <w:sz w:val="16"/>
              </w:rPr>
              <w:t>npm run import-catalog -- &lt;tệp.xlsx&gt; --label "&lt;nhãn&gt;" [--dry-run]</w:t>
            </w:r>
          </w:p>
        </w:tc>
        <w:tc>
          <w:tcPr>
            <w:tcW w:type="dxa" w:w="4819"/>
          </w:tcPr>
          <w:p>
            <w:pPr>
              <w:spacing w:after="0"/>
            </w:pPr>
            <w:r>
              <w:rPr>
                <w:b w:val="0"/>
                <w:sz w:val="18"/>
              </w:rPr>
              <w:t>Nhập danh mục thành bản nháp</w:t>
            </w:r>
          </w:p>
        </w:tc>
      </w:tr>
      <w:tr>
        <w:tc>
          <w:tcPr>
            <w:tcW w:type="dxa" w:w="4819"/>
          </w:tcPr>
          <w:p>
            <w:pPr>
              <w:spacing w:after="0"/>
            </w:pPr>
            <w:r>
              <w:rPr>
                <w:rFonts w:ascii="Consolas" w:hAnsi="Consolas" w:eastAsia="Consolas"/>
                <w:sz w:val="16"/>
              </w:rPr>
              <w:t>npm run backup</w:t>
            </w:r>
            <w:r>
              <w:rPr>
                <w:b w:val="0"/>
                <w:sz w:val="18"/>
              </w:rPr>
              <w:t xml:space="preserve">, </w:t>
            </w:r>
            <w:r>
              <w:rPr>
                <w:rFonts w:ascii="Consolas" w:hAnsi="Consolas" w:eastAsia="Consolas"/>
                <w:sz w:val="16"/>
              </w:rPr>
              <w:t>backup:list</w:t>
            </w:r>
            <w:r>
              <w:rPr>
                <w:b w:val="0"/>
                <w:sz w:val="18"/>
              </w:rPr>
              <w:t xml:space="preserve">, </w:t>
            </w:r>
            <w:r>
              <w:rPr>
                <w:rFonts w:ascii="Consolas" w:hAnsi="Consolas" w:eastAsia="Consolas"/>
                <w:sz w:val="16"/>
              </w:rPr>
              <w:t>backup:verify</w:t>
            </w:r>
            <w:r>
              <w:rPr>
                <w:b w:val="0"/>
                <w:sz w:val="18"/>
              </w:rPr>
              <w:t xml:space="preserve">, </w:t>
            </w:r>
            <w:r>
              <w:rPr>
                <w:rFonts w:ascii="Consolas" w:hAnsi="Consolas" w:eastAsia="Consolas"/>
                <w:sz w:val="16"/>
              </w:rPr>
              <w:t>backup:restore</w:t>
            </w:r>
            <w:r>
              <w:rPr>
                <w:b w:val="0"/>
                <w:sz w:val="18"/>
              </w:rPr>
              <w:t xml:space="preserve">, </w:t>
            </w:r>
            <w:r>
              <w:rPr>
                <w:rFonts w:ascii="Consolas" w:hAnsi="Consolas" w:eastAsia="Consolas"/>
                <w:sz w:val="16"/>
              </w:rPr>
              <w:t>backup:remote</w:t>
            </w:r>
            <w:r>
              <w:rPr>
                <w:b w:val="0"/>
                <w:sz w:val="18"/>
              </w:rPr>
              <w:t xml:space="preserve">, </w:t>
            </w:r>
            <w:r>
              <w:rPr>
                <w:rFonts w:ascii="Consolas" w:hAnsi="Consolas" w:eastAsia="Consolas"/>
                <w:sz w:val="16"/>
              </w:rPr>
              <w:t>backup:pull</w:t>
            </w:r>
          </w:p>
        </w:tc>
        <w:tc>
          <w:tcPr>
            <w:tcW w:type="dxa" w:w="4819"/>
          </w:tcPr>
          <w:p>
            <w:pPr>
              <w:spacing w:after="0"/>
            </w:pPr>
            <w:r>
              <w:rPr>
                <w:b w:val="0"/>
                <w:sz w:val="18"/>
              </w:rPr>
              <w:t>Sao lưu và phục hồi</w:t>
            </w:r>
          </w:p>
        </w:tc>
      </w:tr>
      <w:tr>
        <w:tc>
          <w:tcPr>
            <w:tcW w:type="dxa" w:w="4819"/>
          </w:tcPr>
          <w:p>
            <w:pPr>
              <w:spacing w:after="0"/>
            </w:pPr>
            <w:r>
              <w:rPr>
                <w:rFonts w:ascii="Consolas" w:hAnsi="Consolas" w:eastAsia="Consolas"/>
                <w:sz w:val="16"/>
              </w:rPr>
              <w:t>npm run purge-notifications</w:t>
            </w:r>
          </w:p>
        </w:tc>
        <w:tc>
          <w:tcPr>
            <w:tcW w:type="dxa" w:w="4819"/>
          </w:tcPr>
          <w:p>
            <w:pPr>
              <w:spacing w:after="0"/>
            </w:pPr>
            <w:r>
              <w:rPr>
                <w:b w:val="0"/>
                <w:sz w:val="18"/>
              </w:rPr>
              <w:t>Dọn thông báo cũ</w:t>
            </w:r>
          </w:p>
        </w:tc>
      </w:tr>
      <w:tr>
        <w:tc>
          <w:tcPr>
            <w:tcW w:type="dxa" w:w="4819"/>
          </w:tcPr>
          <w:p>
            <w:pPr>
              <w:spacing w:after="0"/>
            </w:pPr>
            <w:r>
              <w:rPr>
                <w:rFonts w:ascii="Consolas" w:hAnsi="Consolas" w:eastAsia="Consolas"/>
                <w:sz w:val="16"/>
              </w:rPr>
              <w:t>npm test</w:t>
            </w:r>
            <w:r>
              <w:rPr>
                <w:b w:val="0"/>
                <w:sz w:val="18"/>
              </w:rPr>
              <w:t xml:space="preserve">, </w:t>
            </w:r>
            <w:r>
              <w:rPr>
                <w:rFonts w:ascii="Consolas" w:hAnsi="Consolas" w:eastAsia="Consolas"/>
                <w:sz w:val="16"/>
              </w:rPr>
              <w:t>npm run test:e2e</w:t>
            </w:r>
          </w:p>
        </w:tc>
        <w:tc>
          <w:tcPr>
            <w:tcW w:type="dxa" w:w="4819"/>
          </w:tcPr>
          <w:p>
            <w:pPr>
              <w:spacing w:after="0"/>
            </w:pPr>
            <w:r>
              <w:rPr>
                <w:b w:val="0"/>
                <w:sz w:val="18"/>
              </w:rPr>
              <w:t>Kiểm thử mã nguồn</w:t>
            </w:r>
          </w:p>
        </w:tc>
      </w:tr>
    </w:tbl>
    <w:p>
      <w:pPr>
        <w:spacing w:after="40"/>
      </w:pPr>
    </w:p>
    <w:p>
      <w:pPr>
        <w:pStyle w:val="Heading2"/>
      </w:pPr>
      <w:r>
        <w:rPr>
          <w:b w:val="0"/>
        </w:rPr>
        <w:t>Phụ lục C. Sơ đồ thư mục triển khai (đề xuất)</w:t>
      </w:r>
    </w:p>
    <w:p>
      <w:pPr>
        <w:ind w:left="283"/>
      </w:pPr>
      <w:r>
        <w:rPr>
          <w:rFonts w:ascii="Consolas" w:hAnsi="Consolas" w:eastAsia="Consolas"/>
          <w:sz w:val="17"/>
        </w:rPr>
        <w:t>/opt/kpi/                  mã nguồn (git clone)</w:t>
        <w:br/>
        <w:t xml:space="preserve">  src/be/.env              cấu hình máy chủ, quyền đọc chỉ cho tài khoản chạy dịch vụ</w:t>
        <w:br/>
        <w:t xml:space="preserve">  src/fe/                  giao diện đã build</w:t>
        <w:br/>
        <w:t xml:space="preserve">  deploy/nginx/certs/      chứng chỉ TLS, quyền chặt</w:t>
        <w:br/>
        <w:t>/var/kpi-backups/          BACKUP_DIR (ổ khác ổ cơ sở dữ liệu)</w:t>
      </w:r>
    </w:p>
    <w:p>
      <w:pPr>
        <w:pStyle w:val="Heading2"/>
      </w:pPr>
      <w:r>
        <w:rPr>
          <w:b w:val="0"/>
        </w:rPr>
        <w:t>Phụ lục D. Thông tin kiểm chứng</w:t>
      </w:r>
    </w:p>
    <w:p>
      <w:pPr>
        <w:spacing w:after="80"/>
      </w:pPr>
      <w:r>
        <w:rPr>
          <w:b w:val="0"/>
        </w:rPr>
        <w:t xml:space="preserve">Quy trình trong tài liệu này đã được thực hiện trên môi trường thử khi nghiệm thu thử ngày 19/10/2026: nhập tổ chức và danh mục, tạo tài khoản và vai trò, chạy các luồng đánh giá, sao lưu mã hóa, thử phục hồi, đẩy lên và kéo về từ MinIO, kiểm tra toàn vẹn nhật ký, chạy riêng một máy chủ với </w:t>
      </w:r>
      <w:r>
        <w:rPr>
          <w:rFonts w:ascii="Consolas" w:hAnsi="Consolas" w:eastAsia="Consolas"/>
          <w:sz w:val="20"/>
        </w:rPr>
        <w:t>MFA_MODE=required</w:t>
      </w:r>
      <w:r>
        <w:rPr>
          <w:b w:val="0"/>
        </w:rPr>
        <w:t xml:space="preserve"> và </w:t>
      </w:r>
      <w:r>
        <w:rPr>
          <w:rFonts w:ascii="Consolas" w:hAnsi="Consolas" w:eastAsia="Consolas"/>
          <w:sz w:val="20"/>
        </w:rPr>
        <w:t>COOKIE_SECURE=true</w:t>
      </w:r>
      <w:r>
        <w:rPr>
          <w:b w:val="0"/>
        </w:rPr>
        <w:t>. Kết quả: 202/202 test case đạt (</w:t>
      </w:r>
      <w:r>
        <w:rPr>
          <w:rFonts w:ascii="Consolas" w:hAnsi="Consolas" w:eastAsia="Consolas"/>
          <w:sz w:val="20"/>
        </w:rPr>
        <w:t>05-bao-cao-ket-qua-nghiem-thu.md</w:t>
      </w:r>
      <w:r>
        <w:rPr>
          <w:b w:val="0"/>
        </w:rPr>
        <w:t xml:space="preserve">). </w:t>
      </w:r>
      <w:r>
        <w:rPr>
          <w:b/>
        </w:rPr>
        <w:t>Chưa kiểm</w:t>
      </w:r>
      <w:r>
        <w:rPr>
          <w:b w:val="0"/>
        </w:rPr>
        <w:t xml:space="preserve"> trên máy chủ thật: dựng Nginx với chứng chỉ thật, chạy dưới </w:t>
      </w:r>
      <w:r>
        <w:rPr>
          <w:rFonts w:ascii="Consolas" w:hAnsi="Consolas" w:eastAsia="Consolas"/>
          <w:sz w:val="20"/>
        </w:rPr>
        <w:t>systemd</w:t>
      </w:r>
      <w:r>
        <w:rPr>
          <w:b w:val="0"/>
        </w:rPr>
        <w:t xml:space="preserve">, các mẫu lệnh lập lịch, và tải thực tế; các mẫu </w:t>
      </w:r>
      <w:r>
        <w:rPr>
          <w:rFonts w:ascii="Consolas" w:hAnsi="Consolas" w:eastAsia="Consolas"/>
          <w:sz w:val="20"/>
        </w:rPr>
        <w:t>systemd</w:t>
      </w:r>
      <w:r>
        <w:rPr>
          <w:b w:val="0"/>
        </w:rPr>
        <w:t xml:space="preserve"> ở mục 4.3 là mẫu đề xuất.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7A0A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7A0A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7A0A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7A0A1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triển khai và vận hành</dc:title>
  <dc:subject/>
  <dc:creator>Ban Tổ chức Tỉnh ủy Đắk Lắk - dự án KPI/OKR</dc:creator>
  <cp:keywords/>
  <dc:description>generated by python-docx</dc:description>
  <cp:lastModifiedBy/>
  <cp:revision>1</cp:revision>
  <dcterms:created xsi:type="dcterms:W3CDTF">2013-12-23T23:15:00Z</dcterms:created>
  <dcterms:modified xsi:type="dcterms:W3CDTF">2013-12-23T23:15:00Z</dcterms:modified>
  <cp:category/>
</cp:coreProperties>
</file>